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Lab05 sự kiện và ứng dụng đa Form</w:t>
      </w:r>
    </w:p>
    <w:p>
      <w:r>
        <w:t>Họ và tên: Lê Tuấn Quang</w:t>
        <w:br/>
        <w:t>Mã sinh viên: 24000641</w:t>
        <w:br/>
        <w:t>Lớp: DCCNTT15.C.1</w:t>
        <w:br/>
        <w:t>Học phần: Lập trình .NET</w:t>
      </w:r>
    </w:p>
    <w:p>
      <w:r>
        <w:t>Em tiếp tục Form sinh viên của Lab04, bổ sung kiểm tra dữ liệu và luồng nhập, xem chi tiết, tìm kiếm, chọn khoa. Màn hình chính dùng MDI để tổ chức các Form chức năng và giữ một kho dữ liệu chung trong phiên chạy.</w:t>
      </w:r>
    </w:p>
    <w:p>
      <w:pPr>
        <w:pStyle w:val="Heading1"/>
      </w:pPr>
      <w:r>
        <w:t>Cách chạy và xem giao diện</w:t>
      </w:r>
    </w:p>
    <w:p>
      <w:r>
        <w:t>Giải nén ZIP, mở Lab05_MultiForm.sln bằng Visual Studio có workload .NET desktop development và targeting pack .NET Framework 4.8. Nhấn Ctrl + F5. Chọn Form .cs rồi Shift + F7 để mở Designer; F4 xem Properties, F7 xem code.</w:t>
      </w:r>
    </w:p>
    <w:p>
      <w:r>
        <w:t>Danh mục &gt; Sinh viên mở bài 1–4 và các nút tìm kiếm/chọn khoa. Nghiệp vụ &gt; Tìm sinh viên mở bài 7. Hệ thống có đăng nhập, giới thiệu và thoát. Bài 5, 9, 10 được tích hợp ở Form chính. Danh sách ban đầu có 3 sinh viên mẫu.</w:t>
      </w:r>
    </w:p>
    <w:p>
      <w:r>
        <w:drawing>
          <wp:inline xmlns:a="http://schemas.openxmlformats.org/drawingml/2006/main" xmlns:pic="http://schemas.openxmlformats.org/drawingml/2006/picture">
            <wp:extent cx="5212080" cy="4203904"/>
            <wp:docPr id="1" name="Picture 1"/>
            <wp:cNvGraphicFramePr>
              <a:graphicFrameLocks noChangeAspect="1"/>
            </wp:cNvGraphicFramePr>
            <a:graphic>
              <a:graphicData uri="http://schemas.openxmlformats.org/drawingml/2006/picture">
                <pic:pic>
                  <pic:nvPicPr>
                    <pic:cNvPr id="0" name="05_10_Dashboard.png"/>
                    <pic:cNvPicPr/>
                  </pic:nvPicPr>
                  <pic:blipFill>
                    <a:blip r:embed="rId9"/>
                    <a:stretch>
                      <a:fillRect/>
                    </a:stretch>
                  </pic:blipFill>
                  <pic:spPr>
                    <a:xfrm>
                      <a:off x="0" y="0"/>
                      <a:ext cx="5212080" cy="4203904"/>
                    </a:xfrm>
                    <a:prstGeom prst="rect"/>
                  </pic:spPr>
                </pic:pic>
              </a:graphicData>
            </a:graphic>
          </wp:inline>
        </w:drawing>
      </w:r>
    </w:p>
    <w:p>
      <w:r>
        <w:br w:type="page"/>
      </w:r>
    </w:p>
    <w:p>
      <w:pPr>
        <w:pStyle w:val="Heading1"/>
      </w:pPr>
      <w:r>
        <w:t>Bài 1 Kiểm tra bắt buộc bằng ErrorProvider</w:t>
      </w:r>
    </w:p>
    <w:p>
      <w:r>
        <w:t>ValidateInput xóa lỗi cũ rồi kiểm tra mã và họ tên không rỗng, điểm trong [0,10] và khoa được chọn. Sai ở đâu thì SetError tại control đó. Nút Lưu chỉ thêm sinh viên sau khi toàn bộ dữ liệu hợp lệ; mã trùng được chặn ở kho dữ liệu.</w:t>
      </w:r>
    </w:p>
    <w:p>
      <w:pPr>
        <w:keepLines/>
        <w:spacing w:after="0" w:line="240" w:lineRule="auto"/>
      </w:pPr>
      <w:r>
        <w:rPr>
          <w:rFonts w:ascii="Consolas" w:hAnsi="Consolas"/>
          <w:sz w:val="20"/>
        </w:rPr>
        <w:t>internal bool ValidateInput()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errorProvider1.Clear();bool valid=true;double diem;</w:t>
      </w:r>
    </w:p>
    <w:p>
      <w:pPr>
        <w:keepLines/>
        <w:spacing w:after="0" w:line="240" w:lineRule="auto"/>
      </w:pPr>
      <w:r>
        <w:rPr>
          <w:rFonts w:ascii="Consolas" w:hAnsi="Consolas"/>
          <w:sz w:val="20"/>
        </w:rPr>
        <w:t xml:space="preserve">            if(string.IsNullOrWhiteSpace(txtMaSV.Text)){errorProvider1.SetError(txtMaSV,"Nhập mã sinh viên");valid=false;}</w:t>
      </w:r>
    </w:p>
    <w:p>
      <w:pPr>
        <w:keepLines/>
        <w:spacing w:after="0" w:line="240" w:lineRule="auto"/>
      </w:pPr>
      <w:r>
        <w:rPr>
          <w:rFonts w:ascii="Consolas" w:hAnsi="Consolas"/>
          <w:sz w:val="20"/>
        </w:rPr>
        <w:t xml:space="preserve">            if(string.IsNullOrWhiteSpace(txtHoTen.Text)){errorProvider1.SetError(txtHoTen,"Nhập họ tên");valid=false;}</w:t>
      </w:r>
    </w:p>
    <w:p>
      <w:pPr>
        <w:keepLines/>
        <w:spacing w:after="0" w:line="240" w:lineRule="auto"/>
      </w:pPr>
      <w:r>
        <w:rPr>
          <w:rFonts w:ascii="Consolas" w:hAnsi="Consolas"/>
          <w:sz w:val="20"/>
        </w:rPr>
        <w:t xml:space="preserve">            if(!KiemTra.DocDiem(txtDiemTB.Text,out diem)){errorProvider1.SetError(txtDiemTB,"Điểm phải là số từ 0 đến 10");valid=false;}</w:t>
      </w:r>
    </w:p>
    <w:p>
      <w:pPr>
        <w:keepLines/>
        <w:spacing w:after="0" w:line="240" w:lineRule="auto"/>
      </w:pPr>
      <w:r>
        <w:rPr>
          <w:rFonts w:ascii="Consolas" w:hAnsi="Consolas"/>
          <w:sz w:val="20"/>
        </w:rPr>
        <w:t xml:space="preserve">            if(cboKhoa.SelectedIndex&lt;0){errorProvider1.SetError(cboKhoa,"Chọn khoa");valid=false;}</w:t>
      </w:r>
    </w:p>
    <w:p>
      <w:pPr>
        <w:keepLines/>
        <w:spacing w:after="0" w:line="240" w:lineRule="auto"/>
      </w:pPr>
      <w:r>
        <w:rPr>
          <w:rFonts w:ascii="Consolas" w:hAnsi="Consolas"/>
          <w:sz w:val="20"/>
        </w:rPr>
        <w:t xml:space="preserve">            return valid;</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SinhVien DocSinhVien()</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double diem;KiemTra.DocDiem(txtDiemTB.Text,out diem);</w:t>
      </w:r>
    </w:p>
    <w:p>
      <w:pPr>
        <w:keepLines/>
        <w:spacing w:after="0" w:line="240" w:lineRule="auto"/>
      </w:pPr>
      <w:r>
        <w:rPr>
          <w:rFonts w:ascii="Consolas" w:hAnsi="Consolas"/>
          <w:sz w:val="20"/>
        </w:rPr>
        <w:t xml:space="preserve">            return new SinhVien(txtMaSV.Text,txtHoTen.Text,dtpNgaySinh.Value,radNam.Checked?"Nam":"Nữ",cboKhoa.Text,diem);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btnLuu_Click(object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if(!ValidateInput()){lblTrangThai.Text="Chưa lưu: kiểm tra biểu tượng lỗi.";return;}</w:t>
      </w:r>
    </w:p>
    <w:p>
      <w:pPr>
        <w:keepLines/>
        <w:spacing w:after="0" w:line="240" w:lineRule="auto"/>
      </w:pPr>
      <w:r>
        <w:rPr>
          <w:rFonts w:ascii="Consolas" w:hAnsi="Consolas"/>
          <w:sz w:val="20"/>
        </w:rPr>
        <w:t xml:space="preserve">            try{_duLieu.Them(DocSinhVien());CapNhatDanhSach();lblTrangThai.Text="Đã lưu sinh viên.";}</w:t>
      </w:r>
    </w:p>
    <w:p>
      <w:pPr>
        <w:keepLines/>
        <w:spacing w:after="0" w:line="240" w:lineRule="auto"/>
      </w:pPr>
      <w:r>
        <w:rPr>
          <w:rFonts w:ascii="Consolas" w:hAnsi="Consolas"/>
          <w:sz w:val="20"/>
        </w:rPr>
        <w:t xml:space="preserve">            catch(ArgumentException ex){errorProvider1.SetError(txtMaSV,ex.Message);lblTrangThai.Text=ex.Message;}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btnChiTiet_Click(object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if(!ValidateInput())return;</w:t>
      </w:r>
    </w:p>
    <w:p>
      <w:pPr>
        <w:keepLines/>
        <w:spacing w:after="0" w:line="240" w:lineRule="auto"/>
      </w:pPr>
      <w:r>
        <w:rPr>
          <w:rFonts w:ascii="Consolas" w:hAnsi="Consolas"/>
          <w:sz w:val="20"/>
        </w:rPr>
        <w:t xml:space="preserve">            using(var f=new frmChiTietSinhVien(DocSinhVien()))f.ShowDialog(this);</w:t>
      </w:r>
    </w:p>
    <w:p>
      <w:pPr>
        <w:keepLines/>
        <w:spacing w:after="0" w:line="240" w:lineRule="auto"/>
      </w:pPr>
      <w:r>
        <w:rPr>
          <w:rFonts w:ascii="Consolas" w:hAnsi="Consolas"/>
          <w:sz w:val="20"/>
        </w:rPr>
        <w:t xml:space="preserve">        }</w:t>
      </w:r>
    </w:p>
    <w:p/>
    <w:p>
      <w:pPr>
        <w:pStyle w:val="Heading2"/>
      </w:pPr>
      <w:r>
        <w:t>Kết quả thử</w:t>
      </w:r>
    </w:p>
    <w:p>
      <w:r>
        <w:t>Để trống mã và họ tên rồi Lưu: ErrorProvider báo lỗi và danh sách không tăng. Nhập SV04, Test An, điểm 8.5: lưu thành công, danh sách từ 3 lên 4. Lưu lần nữa báo mã đã tồn tại.</w:t>
      </w:r>
    </w:p>
    <w:p>
      <w:r>
        <w:br w:type="page"/>
      </w:r>
    </w:p>
    <w:p>
      <w:pPr>
        <w:pStyle w:val="Heading1"/>
      </w:pPr>
      <w:r>
        <w:t>Bài 2 Giới hạn ký tự nhập điểm</w:t>
      </w:r>
    </w:p>
    <w:p>
      <w:r>
        <w:t>KeyPress cho chữ số, ký tự điều khiển và tối đa một dấu chấm hoặc phẩy. Khi thay vùng bôi chọn, tính trên chuỗi còn lại để cho phép thay dấu thập phân. Lúc Lưu vẫn kiểm tra lại, vì dán dữ liệu có thể bỏ qua KeyPress.</w:t>
      </w:r>
    </w:p>
    <w:p>
      <w:pPr>
        <w:keepLines/>
        <w:spacing w:after="0" w:line="240" w:lineRule="auto"/>
      </w:pPr>
      <w:r>
        <w:rPr>
          <w:rFonts w:ascii="Consolas" w:hAnsi="Consolas"/>
          <w:sz w:val="20"/>
        </w:rPr>
        <w:t>private void txtDiemTB_KeyPress(object sender,KeyPressEventArgs e)</w:t>
      </w:r>
    </w:p>
    <w:p>
      <w:pPr>
        <w:keepLines/>
        <w:spacing w:after="0" w:line="240" w:lineRule="auto"/>
      </w:pPr>
      <w:r>
        <w:rPr>
          <w:rFonts w:ascii="Consolas" w:hAnsi="Consolas"/>
          <w:sz w:val="20"/>
        </w:rPr>
        <w:t xml:space="preserve">        {e.Handled=!KiemTra.ChoPhepKyTu(txtDiemTB.Text,txtDiemTB.SelectionStart,txtDiemTB.SelectionLength,e.KeyChar);}</w:t>
      </w:r>
    </w:p>
    <w:p/>
    <w:p>
      <w:pPr>
        <w:keepLines/>
        <w:spacing w:after="0" w:line="240" w:lineRule="auto"/>
      </w:pPr>
      <w:r>
        <w:rPr>
          <w:rFonts w:ascii="Consolas" w:hAnsi="Consolas"/>
          <w:sz w:val="20"/>
        </w:rPr>
        <w:t>public static class KiemTra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static bool DiemHopLe(double diem){return !double.IsNaN(diem)&amp;&amp;!double.IsInfinity(diem)&amp;&amp;diem&gt;=0&amp;&amp;diem&lt;=10;}</w:t>
      </w:r>
    </w:p>
    <w:p>
      <w:pPr>
        <w:keepLines/>
        <w:spacing w:after="0" w:line="240" w:lineRule="auto"/>
      </w:pPr>
      <w:r>
        <w:rPr>
          <w:rFonts w:ascii="Consolas" w:hAnsi="Consolas"/>
          <w:sz w:val="20"/>
        </w:rPr>
        <w:t xml:space="preserve">        public static bool DocDiem(string text,out double diem)</w:t>
      </w:r>
    </w:p>
    <w:p>
      <w:pPr>
        <w:keepLines/>
        <w:spacing w:after="0" w:line="240" w:lineRule="auto"/>
      </w:pPr>
      <w:r>
        <w:rPr>
          <w:rFonts w:ascii="Consolas" w:hAnsi="Consolas"/>
          <w:sz w:val="20"/>
        </w:rPr>
        <w:t xml:space="preserve">        {return double.TryParse((text??"").Trim().Replace(',','.'),NumberStyles.AllowDecimalPoint,CultureInfo.InvariantCulture,out diem)&amp;&amp;DiemHopLe(diem);}</w:t>
      </w:r>
    </w:p>
    <w:p>
      <w:pPr>
        <w:keepLines/>
        <w:spacing w:after="0" w:line="240" w:lineRule="auto"/>
      </w:pPr>
      <w:r>
        <w:rPr>
          <w:rFonts w:ascii="Consolas" w:hAnsi="Consolas"/>
          <w:sz w:val="20"/>
        </w:rPr>
        <w:t xml:space="preserve">        public static bool ChoPhepKyTu(string text,int viTri,int soKyTuChon,char c)</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if(char.IsControl(c))return true;</w:t>
      </w:r>
    </w:p>
    <w:p>
      <w:pPr>
        <w:keepLines/>
        <w:spacing w:after="0" w:line="240" w:lineRule="auto"/>
      </w:pPr>
      <w:r>
        <w:rPr>
          <w:rFonts w:ascii="Consolas" w:hAnsi="Consolas"/>
          <w:sz w:val="20"/>
        </w:rPr>
        <w:t xml:space="preserve">            if(c&gt;='0'&amp;&amp;c&lt;='9')return true;</w:t>
      </w:r>
    </w:p>
    <w:p>
      <w:pPr>
        <w:keepLines/>
        <w:spacing w:after="0" w:line="240" w:lineRule="auto"/>
      </w:pPr>
      <w:r>
        <w:rPr>
          <w:rFonts w:ascii="Consolas" w:hAnsi="Consolas"/>
          <w:sz w:val="20"/>
        </w:rPr>
        <w:t xml:space="preserve">            string conLai=text.Remove(viTri,soKyTuChon);</w:t>
      </w:r>
    </w:p>
    <w:p>
      <w:pPr>
        <w:keepLines/>
        <w:spacing w:after="0" w:line="240" w:lineRule="auto"/>
      </w:pPr>
      <w:r>
        <w:rPr>
          <w:rFonts w:ascii="Consolas" w:hAnsi="Consolas"/>
          <w:sz w:val="20"/>
        </w:rPr>
        <w:t xml:space="preserve">            return (c=='.'||c==',')&amp;&amp;!conLai.Contains(".")&amp;&amp;!conLai.Contains(",");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
      <w:pPr>
        <w:pStyle w:val="Heading2"/>
      </w:pPr>
      <w:r>
        <w:t>Kết quả thử</w:t>
      </w:r>
    </w:p>
    <w:p>
      <w:r>
        <w:t>Gõ chữ bị chặn; dấu thập phân thứ hai bị chặn. Điểm 0, 10 và 8,5 hợp lệ. Dán 11, -1, NaN, Infinity, abc hoặc 8.2.3 không lưu được.</w:t>
      </w:r>
    </w:p>
    <w:p>
      <w:r>
        <w:br w:type="page"/>
      </w:r>
    </w:p>
    <w:p>
      <w:pPr>
        <w:pStyle w:val="Heading1"/>
      </w:pPr>
      <w:r>
        <w:t>Bài 3 Cập nhật trạng thái thời gian thực</w:t>
      </w:r>
    </w:p>
    <w:p>
      <w:r>
        <w:t>Mã, họ tên và điểm dùng chung handler TextChanged. Khi thay đổi, Label xem trước hiển thị mã và họ tên, Label trạng thái cho biết điểm hợp lệ hay cần kiểm tra. SelectedIndexChanged cập nhật khoa đang chọn.</w:t>
      </w:r>
    </w:p>
    <w:p>
      <w:pPr>
        <w:keepLines/>
        <w:spacing w:after="0" w:line="240" w:lineRule="auto"/>
      </w:pPr>
      <w:r>
        <w:rPr>
          <w:rFonts w:ascii="Consolas" w:hAnsi="Consolas"/>
          <w:sz w:val="20"/>
        </w:rPr>
        <w:t>private void Input_TextChanged(object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if(lblXemTruoc==null||txtDiemTB==null)return;</w:t>
      </w:r>
    </w:p>
    <w:p>
      <w:pPr>
        <w:keepLines/>
        <w:spacing w:after="0" w:line="240" w:lineRule="auto"/>
      </w:pPr>
      <w:r>
        <w:rPr>
          <w:rFonts w:ascii="Consolas" w:hAnsi="Consolas"/>
          <w:sz w:val="20"/>
        </w:rPr>
        <w:t xml:space="preserve">            lblXemTruoc.Text=txtMaSV.Text.Trim()+" — "+txtHoTen.Text.Trim();</w:t>
      </w:r>
    </w:p>
    <w:p>
      <w:pPr>
        <w:keepLines/>
        <w:spacing w:after="0" w:line="240" w:lineRule="auto"/>
      </w:pPr>
      <w:r>
        <w:rPr>
          <w:rFonts w:ascii="Consolas" w:hAnsi="Consolas"/>
          <w:sz w:val="20"/>
        </w:rPr>
        <w:t xml:space="preserve">            double diem;lblTrangThai.Text=KiemTra.DocDiem(txtDiemTB.Text,out diem)?"Dữ liệu điểm hợp lệ":"Kiểm tra điểm [0, 10]";</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cboKhoa_SelectedIndexChanged(object sender,EventArgs e)</w:t>
      </w:r>
    </w:p>
    <w:p>
      <w:pPr>
        <w:keepLines/>
        <w:spacing w:after="0" w:line="240" w:lineRule="auto"/>
      </w:pPr>
      <w:r>
        <w:rPr>
          <w:rFonts w:ascii="Consolas" w:hAnsi="Consolas"/>
          <w:sz w:val="20"/>
        </w:rPr>
        <w:t xml:space="preserve">        {lblKhoaDaChon.Text="Khoa đã chọn: "+cboKhoa.Text;}</w:t>
      </w:r>
    </w:p>
    <w:p/>
    <w:p>
      <w:pPr>
        <w:pStyle w:val="Heading2"/>
      </w:pPr>
      <w:r>
        <w:t>Kết quả thử</w:t>
      </w:r>
    </w:p>
    <w:p>
      <w:r>
        <w:t>Nhập Test An và 8.5: xem trước có tên, trạng thái điểm hợp lệ. Đổi điểm sang 11: chuyển sang kiểm tra điểm. Chọn Kinh tế: Label khoa cập nhật ngay.</w:t>
      </w:r>
    </w:p>
    <w:p>
      <w:r>
        <w:drawing>
          <wp:inline xmlns:a="http://schemas.openxmlformats.org/drawingml/2006/main" xmlns:pic="http://schemas.openxmlformats.org/drawingml/2006/picture">
            <wp:extent cx="4754880" cy="4653332"/>
            <wp:docPr id="2" name="Picture 2"/>
            <wp:cNvGraphicFramePr>
              <a:graphicFrameLocks noChangeAspect="1"/>
            </wp:cNvGraphicFramePr>
            <a:graphic>
              <a:graphicData uri="http://schemas.openxmlformats.org/drawingml/2006/picture">
                <pic:pic>
                  <pic:nvPicPr>
                    <pic:cNvPr id="0" name="01_03_SinhVien.png"/>
                    <pic:cNvPicPr/>
                  </pic:nvPicPr>
                  <pic:blipFill>
                    <a:blip r:embed="rId10"/>
                    <a:stretch>
                      <a:fillRect/>
                    </a:stretch>
                  </pic:blipFill>
                  <pic:spPr>
                    <a:xfrm>
                      <a:off x="0" y="0"/>
                      <a:ext cx="4754880" cy="4653332"/>
                    </a:xfrm>
                    <a:prstGeom prst="rect"/>
                  </pic:spPr>
                </pic:pic>
              </a:graphicData>
            </a:graphic>
          </wp:inline>
        </w:drawing>
      </w:r>
    </w:p>
    <w:p>
      <w:r>
        <w:br w:type="page"/>
      </w:r>
    </w:p>
    <w:p>
      <w:pPr>
        <w:pStyle w:val="Heading1"/>
      </w:pPr>
      <w:r>
        <w:t>Bài 4 Truyền dữ liệu sang Form chi tiết</w:t>
      </w:r>
    </w:p>
    <w:p>
      <w:r>
        <w:t>Form nhập tạo đối tượng SinhVien từ các control, truyền qua constructor của frmChiTietSinhVien. Form chi tiết giữ đối tượng trong trường private readonly và hiển thị khi Load. Hai Form không truy cập control private của nhau.</w:t>
      </w:r>
    </w:p>
    <w:p>
      <w:pPr>
        <w:keepLines/>
        <w:spacing w:after="0" w:line="240" w:lineRule="auto"/>
      </w:pPr>
      <w:r>
        <w:rPr>
          <w:rFonts w:ascii="Consolas" w:hAnsi="Consolas"/>
          <w:sz w:val="20"/>
        </w:rPr>
        <w:t>private void btnChiTiet_Click(object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if(!ValidateInput())return;</w:t>
      </w:r>
    </w:p>
    <w:p>
      <w:pPr>
        <w:keepLines/>
        <w:spacing w:after="0" w:line="240" w:lineRule="auto"/>
      </w:pPr>
      <w:r>
        <w:rPr>
          <w:rFonts w:ascii="Consolas" w:hAnsi="Consolas"/>
          <w:sz w:val="20"/>
        </w:rPr>
        <w:t xml:space="preserve">            using(var f=new frmChiTietSinhVien(DocSinhVien()))f.ShowDialog(this);</w:t>
      </w:r>
    </w:p>
    <w:p>
      <w:pPr>
        <w:keepLines/>
        <w:spacing w:after="0" w:line="240" w:lineRule="auto"/>
      </w:pPr>
      <w:r>
        <w:rPr>
          <w:rFonts w:ascii="Consolas" w:hAnsi="Consolas"/>
          <w:sz w:val="20"/>
        </w:rPr>
        <w:t xml:space="preserve">        }</w:t>
      </w:r>
    </w:p>
    <w:p/>
    <w:p>
      <w:pPr>
        <w:pStyle w:val="Heading2"/>
      </w:pPr>
      <w:r>
        <w:t>Mã nguồn frmChiTietSinhVien.cs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frmChiTietSinhVien:Form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readonly SinhVien _sinhVien;</w:t>
      </w:r>
    </w:p>
    <w:p>
      <w:pPr>
        <w:keepLines/>
        <w:spacing w:after="0" w:line="240" w:lineRule="auto"/>
      </w:pPr>
      <w:r>
        <w:rPr>
          <w:rFonts w:ascii="Consolas" w:hAnsi="Consolas"/>
          <w:sz w:val="20"/>
        </w:rPr>
        <w:t xml:space="preserve">        public frmChiTietSinhVien(){InitializeComponent();}</w:t>
      </w:r>
    </w:p>
    <w:p>
      <w:pPr>
        <w:keepLines/>
        <w:spacing w:after="0" w:line="240" w:lineRule="auto"/>
      </w:pPr>
      <w:r>
        <w:rPr>
          <w:rFonts w:ascii="Consolas" w:hAnsi="Consolas"/>
          <w:sz w:val="20"/>
        </w:rPr>
        <w:t xml:space="preserve">        public frmChiTietSinhVien(SinhVien sinhVien):this(){_sinhVien=sinhVien??throw new ArgumentNullException(nameof(sinhVien));}</w:t>
      </w:r>
    </w:p>
    <w:p>
      <w:pPr>
        <w:keepLines/>
        <w:spacing w:after="0" w:line="240" w:lineRule="auto"/>
      </w:pPr>
      <w:r>
        <w:rPr>
          <w:rFonts w:ascii="Consolas" w:hAnsi="Consolas"/>
          <w:sz w:val="20"/>
        </w:rPr>
        <w:t xml:space="preserve">        private void frmChiTietSinhVien_Load(object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if(_sinhVien==null)return;</w:t>
      </w:r>
    </w:p>
    <w:p>
      <w:pPr>
        <w:keepLines/>
        <w:spacing w:after="0" w:line="240" w:lineRule="auto"/>
      </w:pPr>
      <w:r>
        <w:rPr>
          <w:rFonts w:ascii="Consolas" w:hAnsi="Consolas"/>
          <w:sz w:val="20"/>
        </w:rPr>
        <w:t xml:space="preserve">            lblMa.Text=_sinhVien.MaSV;lblHoTen.Text=_sinhVien.HoTen;lblDiem.Text=_sinhVien.DiemTB.ToString("F2");</w:t>
      </w:r>
    </w:p>
    <w:p>
      <w:pPr>
        <w:keepLines/>
        <w:spacing w:after="0" w:line="240" w:lineRule="auto"/>
      </w:pPr>
      <w:r>
        <w:rPr>
          <w:rFonts w:ascii="Consolas" w:hAnsi="Consolas"/>
          <w:sz w:val="20"/>
        </w:rPr>
        <w:t xml:space="preserve">            lblThongTin.Text=string.Format("Ngày sinh: {0:dd/MM/yyyy}\nTuổi: {1}\nGiới tính: {2}\nKhoa: {3}",_sinhVien.NgaySinh,_sinhVien.TinhTuoi(),_sinhVien.GioiTinh,_sinhVien.Khoa);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btnDong_Click(object sender,EventArgs e){Close();}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Kết quả thử</w:t>
      </w:r>
    </w:p>
    <w:p>
      <w:r>
        <w:t>Truyền đối tượng SV01: Form chi tiết hiện đúng Nguyễn An, điểm 8.20, ngày sinh, tuổi, giới tính và khoa.</w:t>
      </w:r>
    </w:p>
    <w:p>
      <w:r>
        <w:drawing>
          <wp:inline xmlns:a="http://schemas.openxmlformats.org/drawingml/2006/main" xmlns:pic="http://schemas.openxmlformats.org/drawingml/2006/picture">
            <wp:extent cx="4754880" cy="2622353"/>
            <wp:docPr id="3" name="Picture 3"/>
            <wp:cNvGraphicFramePr>
              <a:graphicFrameLocks noChangeAspect="1"/>
            </wp:cNvGraphicFramePr>
            <a:graphic>
              <a:graphicData uri="http://schemas.openxmlformats.org/drawingml/2006/picture">
                <pic:pic>
                  <pic:nvPicPr>
                    <pic:cNvPr id="0" name="04_ChiTiet.png"/>
                    <pic:cNvPicPr/>
                  </pic:nvPicPr>
                  <pic:blipFill>
                    <a:blip r:embed="rId11"/>
                    <a:stretch>
                      <a:fillRect/>
                    </a:stretch>
                  </pic:blipFill>
                  <pic:spPr>
                    <a:xfrm>
                      <a:off x="0" y="0"/>
                      <a:ext cx="4754880" cy="2622353"/>
                    </a:xfrm>
                    <a:prstGeom prst="rect"/>
                  </pic:spPr>
                </pic:pic>
              </a:graphicData>
            </a:graphic>
          </wp:inline>
        </w:drawing>
      </w:r>
    </w:p>
    <w:p>
      <w:r>
        <w:br w:type="page"/>
      </w:r>
    </w:p>
    <w:p>
      <w:pPr>
        <w:pStyle w:val="Heading1"/>
      </w:pPr>
      <w:r>
        <w:t>Bài 5 MenuStrip và chống mở trùng Form</w:t>
      </w:r>
    </w:p>
    <w:p>
      <w:r>
        <w:t>Menu có Danh mục, Nghiệp vụ, Hệ thống. Form Sinh viên, Khoa, Giới thiệu là MDI child. OpenChildForm tìm loại Form đã mở, kích hoạt lại và hủy đối tượng vừa tạo dư; nếu chưa có thì gán MdiParent và mở.</w:t>
      </w:r>
    </w:p>
    <w:p>
      <w:pPr>
        <w:keepLines/>
        <w:spacing w:after="0" w:line="240" w:lineRule="auto"/>
      </w:pPr>
      <w:r>
        <w:rPr>
          <w:rFonts w:ascii="Consolas" w:hAnsi="Consolas"/>
          <w:sz w:val="20"/>
        </w:rPr>
        <w:t>internal void OpenChildForm(Form child)</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foreach(Form f in MdiChildren)</w:t>
      </w:r>
    </w:p>
    <w:p>
      <w:pPr>
        <w:keepLines/>
        <w:spacing w:after="0" w:line="240" w:lineRule="auto"/>
      </w:pPr>
      <w:r>
        <w:rPr>
          <w:rFonts w:ascii="Consolas" w:hAnsi="Consolas"/>
          <w:sz w:val="20"/>
        </w:rPr>
        <w:t xml:space="preserve">                if(f.GetType()==child.GetType()){f.Activate();child.Dispose();return;}</w:t>
      </w:r>
    </w:p>
    <w:p>
      <w:pPr>
        <w:keepLines/>
        <w:spacing w:after="0" w:line="240" w:lineRule="auto"/>
      </w:pPr>
      <w:r>
        <w:rPr>
          <w:rFonts w:ascii="Consolas" w:hAnsi="Consolas"/>
          <w:sz w:val="20"/>
        </w:rPr>
        <w:t xml:space="preserve">            child.MdiParent=this;child.StartPosition=FormStartPosition.Manual;</w:t>
      </w:r>
    </w:p>
    <w:p>
      <w:pPr>
        <w:keepLines/>
        <w:spacing w:after="0" w:line="240" w:lineRule="auto"/>
      </w:pPr>
      <w:r>
        <w:rPr>
          <w:rFonts w:ascii="Consolas" w:hAnsi="Consolas"/>
          <w:sz w:val="20"/>
        </w:rPr>
        <w:t xml:space="preserve">            child.Location=new System.Drawing.Point(4,4);</w:t>
      </w:r>
    </w:p>
    <w:p>
      <w:pPr>
        <w:keepLines/>
        <w:spacing w:after="0" w:line="240" w:lineRule="auto"/>
      </w:pPr>
      <w:r>
        <w:rPr>
          <w:rFonts w:ascii="Consolas" w:hAnsi="Consolas"/>
          <w:sz w:val="20"/>
        </w:rPr>
        <w:t xml:space="preserve">            child.Show();lblTrangThai.Text="Đang mở: "+child.Text;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mnuSinhVien_Click(object sender,EventArgs e){OpenChildForm(new frmSinhVien(_duLieu));}</w:t>
      </w:r>
    </w:p>
    <w:p>
      <w:pPr>
        <w:keepLines/>
        <w:spacing w:after="0" w:line="240" w:lineRule="auto"/>
      </w:pPr>
      <w:r>
        <w:rPr>
          <w:rFonts w:ascii="Consolas" w:hAnsi="Consolas"/>
          <w:sz w:val="20"/>
        </w:rPr>
        <w:t xml:space="preserve">        private void mnuKhoa_Click(object sender,EventArgs e){OpenChildForm(new frmKhoa(_duLieu.Khoas));}</w:t>
      </w:r>
    </w:p>
    <w:p>
      <w:pPr>
        <w:keepLines/>
        <w:spacing w:after="0" w:line="240" w:lineRule="auto"/>
      </w:pPr>
      <w:r>
        <w:rPr>
          <w:rFonts w:ascii="Consolas" w:hAnsi="Consolas"/>
          <w:sz w:val="20"/>
        </w:rPr>
        <w:t xml:space="preserve">        private void mnuGioiThieu_Click(object sender,EventArgs e){OpenChildForm(new frmGioiThieu());}</w:t>
      </w:r>
    </w:p>
    <w:p/>
    <w:p>
      <w:pPr>
        <w:pStyle w:val="Heading2"/>
      </w:pPr>
      <w:r>
        <w:t>Kết quả thử</w:t>
      </w:r>
    </w:p>
    <w:p>
      <w:r>
        <w:t>Mở Sinh viên hai lần: chỉ có một cửa sổ Sinh viên. Mở thêm Khoa và Giới thiệu: có ba Form chức năng khác loại.</w:t>
      </w:r>
    </w:p>
    <w:p>
      <w:r>
        <w:br w:type="page"/>
      </w:r>
    </w:p>
    <w:p>
      <w:pPr>
        <w:pStyle w:val="Heading1"/>
      </w:pPr>
      <w:r>
        <w:t>Bài 6 Đăng nhập có giới hạn lần thử</w:t>
      </w:r>
    </w:p>
    <w:p>
      <w:r>
        <w:t>Tài khoản mẫu sinhvien / 123456. Ba lần nhập sai khóa nút 30 giây. Timer cập nhật số giây còn lại rồi mở nút khi hết hạn. Trạng thái giới hạn do frmMain giữ, nên đóng và mở lại hộp thoại không làm mất khóa trong cùng phiên.</w:t>
      </w:r>
    </w:p>
    <w:p>
      <w:pPr>
        <w:pStyle w:val="Heading2"/>
      </w:pPr>
      <w:r>
        <w:t>Mã nguồn frmDangNhap.cs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frmDangNhap:Form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readonly GioiHanDangNhap _gioiHan;</w:t>
      </w:r>
    </w:p>
    <w:p>
      <w:pPr>
        <w:keepLines/>
        <w:spacing w:after="0" w:line="240" w:lineRule="auto"/>
      </w:pPr>
      <w:r>
        <w:rPr>
          <w:rFonts w:ascii="Consolas" w:hAnsi="Consolas"/>
          <w:sz w:val="20"/>
        </w:rPr>
        <w:t xml:space="preserve">        public frmDangNhap():this(new GioiHanDangNhap()){}</w:t>
      </w:r>
    </w:p>
    <w:p>
      <w:pPr>
        <w:keepLines/>
        <w:spacing w:after="0" w:line="240" w:lineRule="auto"/>
      </w:pPr>
      <w:r>
        <w:rPr>
          <w:rFonts w:ascii="Consolas" w:hAnsi="Consolas"/>
          <w:sz w:val="20"/>
        </w:rPr>
        <w:t xml:space="preserve">        public frmDangNhap(GioiHanDangNhap gioiHan)</w:t>
      </w:r>
    </w:p>
    <w:p>
      <w:pPr>
        <w:keepLines/>
        <w:spacing w:after="0" w:line="240" w:lineRule="auto"/>
      </w:pPr>
      <w:r>
        <w:rPr>
          <w:rFonts w:ascii="Consolas" w:hAnsi="Consolas"/>
          <w:sz w:val="20"/>
        </w:rPr>
        <w:t xml:space="preserve">        {InitializeComponent();_gioiHan=gioiHan;CapNhatKhoa();timerKhoa.Start();}</w:t>
      </w:r>
    </w:p>
    <w:p>
      <w:pPr>
        <w:keepLines/>
        <w:spacing w:after="0" w:line="240" w:lineRule="auto"/>
      </w:pPr>
      <w:r>
        <w:rPr>
          <w:rFonts w:ascii="Consolas" w:hAnsi="Consolas"/>
          <w:sz w:val="20"/>
        </w:rPr>
        <w:t xml:space="preserve">        private void btnDangNhap_Click(object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if(_gioiHan.DangKhoa(DateTime.Now)){CapNhatKhoa();return;}</w:t>
      </w:r>
    </w:p>
    <w:p>
      <w:pPr>
        <w:keepLines/>
        <w:spacing w:after="0" w:line="240" w:lineRule="auto"/>
      </w:pPr>
      <w:r>
        <w:rPr>
          <w:rFonts w:ascii="Consolas" w:hAnsi="Consolas"/>
          <w:sz w:val="20"/>
        </w:rPr>
        <w:t xml:space="preserve">            if(string.IsNullOrWhiteSpace(txtTenDangNhap.Text)||txtMatKhau.Text.Length==0)</w:t>
      </w:r>
    </w:p>
    <w:p>
      <w:pPr>
        <w:keepLines/>
        <w:spacing w:after="0" w:line="240" w:lineRule="auto"/>
      </w:pPr>
      <w:r>
        <w:rPr>
          <w:rFonts w:ascii="Consolas" w:hAnsi="Consolas"/>
          <w:sz w:val="20"/>
        </w:rPr>
        <w:t xml:space="preserve">            {lblTrangThai.Text="Nhập đủ tên và mật khẩu.";return;}</w:t>
      </w:r>
    </w:p>
    <w:p>
      <w:pPr>
        <w:keepLines/>
        <w:spacing w:after="0" w:line="240" w:lineRule="auto"/>
      </w:pPr>
      <w:r>
        <w:rPr>
          <w:rFonts w:ascii="Consolas" w:hAnsi="Consolas"/>
          <w:sz w:val="20"/>
        </w:rPr>
        <w:t xml:space="preserve">            if(_gioiHan.Thu(txtTenDangNhap.Text,txtMatKhau.Text,DateTime.Now))</w:t>
      </w:r>
    </w:p>
    <w:p>
      <w:pPr>
        <w:keepLines/>
        <w:spacing w:after="0" w:line="240" w:lineRule="auto"/>
      </w:pPr>
      <w:r>
        <w:rPr>
          <w:rFonts w:ascii="Consolas" w:hAnsi="Consolas"/>
          <w:sz w:val="20"/>
        </w:rPr>
        <w:t xml:space="preserve">            {DialogResult=DialogResult.OK;Close();return;}</w:t>
      </w:r>
    </w:p>
    <w:p>
      <w:pPr>
        <w:keepLines/>
        <w:spacing w:after="0" w:line="240" w:lineRule="auto"/>
      </w:pPr>
      <w:r>
        <w:rPr>
          <w:rFonts w:ascii="Consolas" w:hAnsi="Consolas"/>
          <w:sz w:val="20"/>
        </w:rPr>
        <w:t xml:space="preserve">            lblTrangThai.Text="Sai tài khoản. Số lần sai: "+_gioiHan.SoLanSai+"/3.";CapNhatKhoa();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internal void CapNhatKhoa()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bool khoa=_gioiHan.DangKhoa(DateTime.Now);btnDangNhap.Enabled=!khoa;</w:t>
      </w:r>
    </w:p>
    <w:p>
      <w:pPr>
        <w:keepLines/>
        <w:spacing w:after="0" w:line="240" w:lineRule="auto"/>
      </w:pPr>
      <w:r>
        <w:rPr>
          <w:rFonts w:ascii="Consolas" w:hAnsi="Consolas"/>
          <w:sz w:val="20"/>
        </w:rPr>
        <w:t xml:space="preserve">            if(khoa)lblTrangThai.Text="Đã sai 3 lần. Khóa đăng nhập: "+_gioiHan.ConLai(DateTime.Now)+" giây.";</w:t>
      </w:r>
    </w:p>
    <w:p>
      <w:pPr>
        <w:keepLines/>
        <w:spacing w:after="0" w:line="240" w:lineRule="auto"/>
      </w:pPr>
      <w:r>
        <w:rPr>
          <w:rFonts w:ascii="Consolas" w:hAnsi="Consolas"/>
          <w:sz w:val="20"/>
        </w:rPr>
        <w:t xml:space="preserve">            else if(lblTrangThai.Text.StartsWith("Đã sai 3 lần"))lblTrangThai.Text="Hết thời gian khóa, có thể thử lại.";</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timerKhoa_Tick(object sender,EventArgs e){CapNhatKhoa();}</w:t>
      </w:r>
    </w:p>
    <w:p>
      <w:pPr>
        <w:keepLines/>
        <w:spacing w:after="0" w:line="240" w:lineRule="auto"/>
      </w:pPr>
      <w:r>
        <w:rPr>
          <w:rFonts w:ascii="Consolas" w:hAnsi="Consolas"/>
          <w:sz w:val="20"/>
        </w:rPr>
        <w:t xml:space="preserve">        private void chkHienMatKhau_CheckedChanged(object sender,EventArgs e){txtMatKhau.UseSystemPasswordChar=!chkHienMatKhau.Checked;}</w:t>
      </w:r>
    </w:p>
    <w:p>
      <w:pPr>
        <w:keepLines/>
        <w:spacing w:after="0" w:line="240" w:lineRule="auto"/>
      </w:pPr>
      <w:r>
        <w:rPr>
          <w:rFonts w:ascii="Consolas" w:hAnsi="Consolas"/>
          <w:sz w:val="20"/>
        </w:rPr>
        <w:t xml:space="preserve">        private void btnHuy_Click(object sender,EventArgs e){DialogResult=DialogResult.Cancel;Close();}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keepLines/>
        <w:spacing w:after="0" w:line="240" w:lineRule="auto"/>
      </w:pPr>
      <w:r>
        <w:rPr>
          <w:rFonts w:ascii="Consolas" w:hAnsi="Consolas"/>
          <w:sz w:val="20"/>
        </w:rPr>
        <w:t>public class GioiHanDangNhap</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int SoLanSai {get;private set;}</w:t>
      </w:r>
    </w:p>
    <w:p>
      <w:pPr>
        <w:keepLines/>
        <w:spacing w:after="0" w:line="240" w:lineRule="auto"/>
      </w:pPr>
      <w:r>
        <w:rPr>
          <w:rFonts w:ascii="Consolas" w:hAnsi="Consolas"/>
          <w:sz w:val="20"/>
        </w:rPr>
        <w:t xml:space="preserve">        public DateTime KhoaDen {get;private set;}</w:t>
      </w:r>
    </w:p>
    <w:p>
      <w:pPr>
        <w:keepLines/>
        <w:spacing w:after="0" w:line="240" w:lineRule="auto"/>
      </w:pPr>
      <w:r>
        <w:rPr>
          <w:rFonts w:ascii="Consolas" w:hAnsi="Consolas"/>
          <w:sz w:val="20"/>
        </w:rPr>
        <w:t xml:space="preserve">        public bool DangKhoa(DateTime now){return now&lt;KhoaDen;}</w:t>
      </w:r>
    </w:p>
    <w:p>
      <w:pPr>
        <w:keepLines/>
        <w:spacing w:after="0" w:line="240" w:lineRule="auto"/>
      </w:pPr>
      <w:r>
        <w:rPr>
          <w:rFonts w:ascii="Consolas" w:hAnsi="Consolas"/>
          <w:sz w:val="20"/>
        </w:rPr>
        <w:t xml:space="preserve">        public int ConLai(DateTime now){return Math.Max(0,(int)Math.Ceiling((KhoaDen-now).TotalSeconds));}</w:t>
      </w:r>
    </w:p>
    <w:p>
      <w:pPr>
        <w:keepLines/>
        <w:spacing w:after="0" w:line="240" w:lineRule="auto"/>
      </w:pPr>
      <w:r>
        <w:rPr>
          <w:rFonts w:ascii="Consolas" w:hAnsi="Consolas"/>
          <w:sz w:val="20"/>
        </w:rPr>
        <w:t xml:space="preserve">        public bool Thu(string ten,string mk,DateTime now)</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if(DangKhoa(now))return false;</w:t>
      </w:r>
    </w:p>
    <w:p>
      <w:pPr>
        <w:keepLines/>
        <w:spacing w:after="0" w:line="240" w:lineRule="auto"/>
      </w:pPr>
      <w:r>
        <w:rPr>
          <w:rFonts w:ascii="Consolas" w:hAnsi="Consolas"/>
          <w:sz w:val="20"/>
        </w:rPr>
        <w:t xml:space="preserve">            if(KhoaDen!=default(DateTime)){SoLanSai=0;KhoaDen=default(DateTime);}</w:t>
      </w:r>
    </w:p>
    <w:p>
      <w:pPr>
        <w:keepLines/>
        <w:spacing w:after="0" w:line="240" w:lineRule="auto"/>
      </w:pPr>
      <w:r>
        <w:rPr>
          <w:rFonts w:ascii="Consolas" w:hAnsi="Consolas"/>
          <w:sz w:val="20"/>
        </w:rPr>
        <w:t xml:space="preserve">            if(ten.Trim()=="sinhvien"&amp;&amp;mk=="123456"){SoLanSai=0;return true;}</w:t>
      </w:r>
    </w:p>
    <w:p>
      <w:pPr>
        <w:keepLines/>
        <w:spacing w:after="0" w:line="240" w:lineRule="auto"/>
      </w:pPr>
      <w:r>
        <w:rPr>
          <w:rFonts w:ascii="Consolas" w:hAnsi="Consolas"/>
          <w:sz w:val="20"/>
        </w:rPr>
        <w:t xml:space="preserve">            SoLanSai++;</w:t>
      </w:r>
    </w:p>
    <w:p>
      <w:pPr>
        <w:keepLines/>
        <w:spacing w:after="0" w:line="240" w:lineRule="auto"/>
      </w:pPr>
      <w:r>
        <w:rPr>
          <w:rFonts w:ascii="Consolas" w:hAnsi="Consolas"/>
          <w:sz w:val="20"/>
        </w:rPr>
        <w:t xml:space="preserve">            if(SoLanSai&gt;=3)KhoaDen=now.AddSeconds(30);</w:t>
      </w:r>
    </w:p>
    <w:p>
      <w:pPr>
        <w:keepLines/>
        <w:spacing w:after="0" w:line="240" w:lineRule="auto"/>
      </w:pPr>
      <w:r>
        <w:rPr>
          <w:rFonts w:ascii="Consolas" w:hAnsi="Consolas"/>
          <w:sz w:val="20"/>
        </w:rPr>
        <w:t xml:space="preserve">            return false;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
      <w:pPr>
        <w:pStyle w:val="Heading2"/>
      </w:pPr>
      <w:r>
        <w:t>Kết quả thử</w:t>
      </w:r>
    </w:p>
    <w:p>
      <w:r>
        <w:t>Hai lần sai chưa khóa. Lần thứ ba khóa nút; mở lại hộp thoại vẫn khóa. Bộ kiểm tra dùng các mốc thời gian: sau 29 giây còn khóa, đúng 30 giây cho đăng nhập lại. Đăng nhập đúng trả DialogResult.OK. Thông tin trống chỉ nhắc nhập đủ, không tăng lần sai.</w:t>
      </w:r>
    </w:p>
    <w:p>
      <w:r>
        <w:drawing>
          <wp:inline xmlns:a="http://schemas.openxmlformats.org/drawingml/2006/main" xmlns:pic="http://schemas.openxmlformats.org/drawingml/2006/picture">
            <wp:extent cx="4754880" cy="2801557"/>
            <wp:docPr id="4" name="Picture 4"/>
            <wp:cNvGraphicFramePr>
              <a:graphicFrameLocks noChangeAspect="1"/>
            </wp:cNvGraphicFramePr>
            <a:graphic>
              <a:graphicData uri="http://schemas.openxmlformats.org/drawingml/2006/picture">
                <pic:pic>
                  <pic:nvPicPr>
                    <pic:cNvPr id="0" name="06_DangNhapKhoa.png"/>
                    <pic:cNvPicPr/>
                  </pic:nvPicPr>
                  <pic:blipFill>
                    <a:blip r:embed="rId12"/>
                    <a:stretch>
                      <a:fillRect/>
                    </a:stretch>
                  </pic:blipFill>
                  <pic:spPr>
                    <a:xfrm>
                      <a:off x="0" y="0"/>
                      <a:ext cx="4754880" cy="2801557"/>
                    </a:xfrm>
                    <a:prstGeom prst="rect"/>
                  </pic:spPr>
                </pic:pic>
              </a:graphicData>
            </a:graphic>
          </wp:inline>
        </w:drawing>
      </w:r>
    </w:p>
    <w:p>
      <w:r>
        <w:br w:type="page"/>
      </w:r>
    </w:p>
    <w:p>
      <w:pPr>
        <w:pStyle w:val="Heading1"/>
      </w:pPr>
      <w:r>
        <w:t>Bài 7 Hộp thoại tìm kiếm</w:t>
      </w:r>
    </w:p>
    <w:p>
      <w:r>
        <w:t>frmTimKiem nhận kho dữ liệu qua constructor, tìm theo mã hoặc họ tên không phân biệt hoa thường. Chọn một dòng rồi Chọn để trả đối tượng qua property KetQua và DialogResult.OK. Hủy không cập nhật Form gọi.</w:t>
      </w:r>
    </w:p>
    <w:p>
      <w:pPr>
        <w:pStyle w:val="Heading2"/>
      </w:pPr>
      <w:r>
        <w:t>Mã nguồn frmTimKiem.cs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System.Linq;</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frmTimKiem:Form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readonly DuLieu _duLieu;</w:t>
      </w:r>
    </w:p>
    <w:p>
      <w:pPr>
        <w:keepLines/>
        <w:spacing w:after="0" w:line="240" w:lineRule="auto"/>
      </w:pPr>
      <w:r>
        <w:rPr>
          <w:rFonts w:ascii="Consolas" w:hAnsi="Consolas"/>
          <w:sz w:val="20"/>
        </w:rPr>
        <w:t xml:space="preserve">        public SinhVien KetQua{get;private set;}</w:t>
      </w:r>
    </w:p>
    <w:p>
      <w:pPr>
        <w:keepLines/>
        <w:spacing w:after="0" w:line="240" w:lineRule="auto"/>
      </w:pPr>
      <w:r>
        <w:rPr>
          <w:rFonts w:ascii="Consolas" w:hAnsi="Consolas"/>
          <w:sz w:val="20"/>
        </w:rPr>
        <w:t xml:space="preserve">        public frmTimKiem():this(new DuLieu()){}</w:t>
      </w:r>
    </w:p>
    <w:p>
      <w:pPr>
        <w:keepLines/>
        <w:spacing w:after="0" w:line="240" w:lineRule="auto"/>
      </w:pPr>
      <w:r>
        <w:rPr>
          <w:rFonts w:ascii="Consolas" w:hAnsi="Consolas"/>
          <w:sz w:val="20"/>
        </w:rPr>
        <w:t xml:space="preserve">        public frmTimKiem(DuLieu duLieu){InitializeComponent();_duLieu=duLieu;}</w:t>
      </w:r>
    </w:p>
    <w:p>
      <w:pPr>
        <w:keepLines/>
        <w:spacing w:after="0" w:line="240" w:lineRule="auto"/>
      </w:pPr>
      <w:r>
        <w:rPr>
          <w:rFonts w:ascii="Consolas" w:hAnsi="Consolas"/>
          <w:sz w:val="20"/>
        </w:rPr>
        <w:t xml:space="preserve">        private void btnTim_Click(object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lstKetQua.Items.Clear();lstKetQua.Items.AddRange(_duLieu.Tim(txtTuKhoa.Text).Cast&lt;object&gt;().ToArray());</w:t>
      </w:r>
    </w:p>
    <w:p>
      <w:pPr>
        <w:keepLines/>
        <w:spacing w:after="0" w:line="240" w:lineRule="auto"/>
      </w:pPr>
      <w:r>
        <w:rPr>
          <w:rFonts w:ascii="Consolas" w:hAnsi="Consolas"/>
          <w:sz w:val="20"/>
        </w:rPr>
        <w:t xml:space="preserve">            lblSoLuong.Text="Tìm thấy "+lstKetQua.Items.Count+" sinh viên.";</w:t>
      </w:r>
    </w:p>
    <w:p>
      <w:pPr>
        <w:keepLines/>
        <w:spacing w:after="0" w:line="240" w:lineRule="auto"/>
      </w:pPr>
      <w:r>
        <w:rPr>
          <w:rFonts w:ascii="Consolas" w:hAnsi="Consolas"/>
          <w:sz w:val="20"/>
        </w:rPr>
        <w:t xml:space="preserve">            btnChon.Enabled=false;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lstKetQua_SelectedIndexChanged(object sender,EventArgs e){btnChon.Enabled=lstKetQua.SelectedItem is SinhVien;}</w:t>
      </w:r>
    </w:p>
    <w:p>
      <w:pPr>
        <w:keepLines/>
        <w:spacing w:after="0" w:line="240" w:lineRule="auto"/>
      </w:pPr>
      <w:r>
        <w:rPr>
          <w:rFonts w:ascii="Consolas" w:hAnsi="Consolas"/>
          <w:sz w:val="20"/>
        </w:rPr>
        <w:t xml:space="preserve">        private void btnChon_Click(object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KetQua=lstKetQua.SelectedItem as SinhVien;</w:t>
      </w:r>
    </w:p>
    <w:p>
      <w:pPr>
        <w:keepLines/>
        <w:spacing w:after="0" w:line="240" w:lineRule="auto"/>
      </w:pPr>
      <w:r>
        <w:rPr>
          <w:rFonts w:ascii="Consolas" w:hAnsi="Consolas"/>
          <w:sz w:val="20"/>
        </w:rPr>
        <w:t xml:space="preserve">            if(KetQua==null)return;</w:t>
      </w:r>
    </w:p>
    <w:p>
      <w:pPr>
        <w:keepLines/>
        <w:spacing w:after="0" w:line="240" w:lineRule="auto"/>
      </w:pPr>
      <w:r>
        <w:rPr>
          <w:rFonts w:ascii="Consolas" w:hAnsi="Consolas"/>
          <w:sz w:val="20"/>
        </w:rPr>
        <w:t xml:space="preserve">            DialogResult=DialogResult.OK;Close();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btnHuy_Click(object sender,EventArgs e){DialogResult=DialogResult.Cancel;Close();}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keepLines/>
        <w:spacing w:after="0" w:line="240" w:lineRule="auto"/>
      </w:pPr>
      <w:r>
        <w:rPr>
          <w:rFonts w:ascii="Consolas" w:hAnsi="Consolas"/>
          <w:sz w:val="20"/>
        </w:rPr>
        <w:t>private void btnTimKiem_Click(object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using(var f=new frmTimKiem(_duLieu))</w:t>
      </w:r>
    </w:p>
    <w:p>
      <w:pPr>
        <w:keepLines/>
        <w:spacing w:after="0" w:line="240" w:lineRule="auto"/>
      </w:pPr>
      <w:r>
        <w:rPr>
          <w:rFonts w:ascii="Consolas" w:hAnsi="Consolas"/>
          <w:sz w:val="20"/>
        </w:rPr>
        <w:t xml:space="preserve">                if(f.ShowDialog(this)==DialogResult.OK)</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var sv=f.KetQua;txtMaSV.Text=sv.MaSV;txtHoTen.Text=sv.HoTen;txtDiemTB.Text=sv.DiemTB.ToString(System.Globalization.CultureInfo.InvariantCulture);</w:t>
      </w:r>
    </w:p>
    <w:p>
      <w:pPr>
        <w:keepLines/>
        <w:spacing w:after="0" w:line="240" w:lineRule="auto"/>
      </w:pPr>
      <w:r>
        <w:rPr>
          <w:rFonts w:ascii="Consolas" w:hAnsi="Consolas"/>
          <w:sz w:val="20"/>
        </w:rPr>
        <w:t xml:space="preserve">                    dtpNgaySinh.Value=sv.NgaySinh;radNam.Checked=sv.GioiTinh=="Nam";radNu.Checked=!radNam.Checked;cboKhoa.SelectedItem=sv.Khoa;</w:t>
      </w:r>
    </w:p>
    <w:p>
      <w:pPr>
        <w:keepLines/>
        <w:spacing w:after="0" w:line="240" w:lineRule="auto"/>
      </w:pPr>
      <w:r>
        <w:rPr>
          <w:rFonts w:ascii="Consolas" w:hAnsi="Consolas"/>
          <w:sz w:val="20"/>
        </w:rPr>
        <w:t xml:space="preserve">                    lblTrangThai.Text="Đã nhận kết quả tìm kiếm (xem thông tin; Lưu chỉ thêm mới).";</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
      <w:pPr>
        <w:pStyle w:val="Heading2"/>
      </w:pPr>
      <w:r>
        <w:t>Kết quả thử</w:t>
      </w:r>
    </w:p>
    <w:p>
      <w:r>
        <w:t>Tìm sv04 trả về Test An. Chọn kết quả: property KetQua là SV04 và DialogResult.OK. Tìm zzzz: 0 kết quả, nút Chọn bị tắt. Bấm Hủy trả Cancel và không trả sinh viên.</w:t>
      </w:r>
    </w:p>
    <w:p>
      <w:r>
        <w:drawing>
          <wp:inline xmlns:a="http://schemas.openxmlformats.org/drawingml/2006/main" xmlns:pic="http://schemas.openxmlformats.org/drawingml/2006/picture">
            <wp:extent cx="4754880" cy="3040495"/>
            <wp:docPr id="5" name="Picture 5"/>
            <wp:cNvGraphicFramePr>
              <a:graphicFrameLocks noChangeAspect="1"/>
            </wp:cNvGraphicFramePr>
            <a:graphic>
              <a:graphicData uri="http://schemas.openxmlformats.org/drawingml/2006/picture">
                <pic:pic>
                  <pic:nvPicPr>
                    <pic:cNvPr id="0" name="07_TimKiem.png"/>
                    <pic:cNvPicPr/>
                  </pic:nvPicPr>
                  <pic:blipFill>
                    <a:blip r:embed="rId13"/>
                    <a:stretch>
                      <a:fillRect/>
                    </a:stretch>
                  </pic:blipFill>
                  <pic:spPr>
                    <a:xfrm>
                      <a:off x="0" y="0"/>
                      <a:ext cx="4754880" cy="3040495"/>
                    </a:xfrm>
                    <a:prstGeom prst="rect"/>
                  </pic:spPr>
                </pic:pic>
              </a:graphicData>
            </a:graphic>
          </wp:inline>
        </w:drawing>
      </w:r>
    </w:p>
    <w:p>
      <w:r>
        <w:br w:type="page"/>
      </w:r>
    </w:p>
    <w:p>
      <w:pPr>
        <w:pStyle w:val="Heading1"/>
      </w:pPr>
      <w:r>
        <w:t>Bài 8 Form chọn khoa</w:t>
      </w:r>
    </w:p>
    <w:p>
      <w:r>
        <w:t>Form nhận danh sách khoa và khoa hiện tại qua constructor. Sau khi chọn, trả property KhoaDaChon. Form gọi chỉ cập nhật ComboBox khi kết quả là OK, không dùng biến toàn cục.</w:t>
      </w:r>
    </w:p>
    <w:p>
      <w:pPr>
        <w:pStyle w:val="Heading2"/>
      </w:pPr>
      <w:r>
        <w:t>Mã nguồn frmChonKhoa.cs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System.Collections.Generic;</w:t>
      </w:r>
    </w:p>
    <w:p>
      <w:pPr>
        <w:keepLines/>
        <w:spacing w:after="0" w:line="240" w:lineRule="auto"/>
      </w:pPr>
      <w:r>
        <w:rPr>
          <w:rFonts w:ascii="Consolas" w:hAnsi="Consolas"/>
          <w:sz w:val="20"/>
        </w:rPr>
        <w:t>using System.Linq;</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frmChonKhoa:Form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string KhoaDaChon{get;private set;}</w:t>
      </w:r>
    </w:p>
    <w:p>
      <w:pPr>
        <w:keepLines/>
        <w:spacing w:after="0" w:line="240" w:lineRule="auto"/>
      </w:pPr>
      <w:r>
        <w:rPr>
          <w:rFonts w:ascii="Consolas" w:hAnsi="Consolas"/>
          <w:sz w:val="20"/>
        </w:rPr>
        <w:t xml:space="preserve">        public frmChonKhoa(){InitializeComponent();}</w:t>
      </w:r>
    </w:p>
    <w:p>
      <w:pPr>
        <w:keepLines/>
        <w:spacing w:after="0" w:line="240" w:lineRule="auto"/>
      </w:pPr>
      <w:r>
        <w:rPr>
          <w:rFonts w:ascii="Consolas" w:hAnsi="Consolas"/>
          <w:sz w:val="20"/>
        </w:rPr>
        <w:t xml:space="preserve">        public frmChonKhoa(IEnumerable&lt;string&gt; khoas,string hienTai):this()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lstKhoa.Items.AddRange(khoas.Cast&lt;object&gt;().ToArray());</w:t>
      </w:r>
    </w:p>
    <w:p>
      <w:pPr>
        <w:keepLines/>
        <w:spacing w:after="0" w:line="240" w:lineRule="auto"/>
      </w:pPr>
      <w:r>
        <w:rPr>
          <w:rFonts w:ascii="Consolas" w:hAnsi="Consolas"/>
          <w:sz w:val="20"/>
        </w:rPr>
        <w:t xml:space="preserve">            if(lstKhoa.Items.Contains(hienTai))lstKhoa.SelectedItem=hienTai;</w:t>
      </w:r>
    </w:p>
    <w:p>
      <w:pPr>
        <w:keepLines/>
        <w:spacing w:after="0" w:line="240" w:lineRule="auto"/>
      </w:pPr>
      <w:r>
        <w:rPr>
          <w:rFonts w:ascii="Consolas" w:hAnsi="Consolas"/>
          <w:sz w:val="20"/>
        </w:rPr>
        <w:t xml:space="preserve">            btnChon.Enabled=lstKhoa.SelectedIndex&gt;=0;</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lstKhoa_SelectedIndexChanged(object sender,EventArgs e){btnChon.Enabled=lstKhoa.SelectedIndex&gt;=0;}</w:t>
      </w:r>
    </w:p>
    <w:p>
      <w:pPr>
        <w:keepLines/>
        <w:spacing w:after="0" w:line="240" w:lineRule="auto"/>
      </w:pPr>
      <w:r>
        <w:rPr>
          <w:rFonts w:ascii="Consolas" w:hAnsi="Consolas"/>
          <w:sz w:val="20"/>
        </w:rPr>
        <w:t xml:space="preserve">        private void btnChon_Click(object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if(lstKhoa.SelectedIndex&lt;0)return;</w:t>
      </w:r>
    </w:p>
    <w:p>
      <w:pPr>
        <w:keepLines/>
        <w:spacing w:after="0" w:line="240" w:lineRule="auto"/>
      </w:pPr>
      <w:r>
        <w:rPr>
          <w:rFonts w:ascii="Consolas" w:hAnsi="Consolas"/>
          <w:sz w:val="20"/>
        </w:rPr>
        <w:t xml:space="preserve">            KhoaDaChon=(string)lstKhoa.SelectedItem;DialogResult=DialogResult.OK;Close();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btnHuy_Click(object sender,EventArgs e){DialogResult=DialogResult.Cancel;Close();}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keepLines/>
        <w:spacing w:after="0" w:line="240" w:lineRule="auto"/>
      </w:pPr>
      <w:r>
        <w:rPr>
          <w:rFonts w:ascii="Consolas" w:hAnsi="Consolas"/>
          <w:sz w:val="20"/>
        </w:rPr>
        <w:t>private void btnChonKhoa_Click(object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using(var f=new frmChonKhoa(_duLieu.Khoas,cboKhoa.Text))</w:t>
      </w:r>
    </w:p>
    <w:p>
      <w:pPr>
        <w:keepLines/>
        <w:spacing w:after="0" w:line="240" w:lineRule="auto"/>
      </w:pPr>
      <w:r>
        <w:rPr>
          <w:rFonts w:ascii="Consolas" w:hAnsi="Consolas"/>
          <w:sz w:val="20"/>
        </w:rPr>
        <w:t xml:space="preserve">                if(f.ShowDialog(this)==DialogResult.OK)cboKhoa.SelectedItem=f.KhoaDaChon;</w:t>
      </w:r>
    </w:p>
    <w:p>
      <w:pPr>
        <w:keepLines/>
        <w:spacing w:after="0" w:line="240" w:lineRule="auto"/>
      </w:pPr>
      <w:r>
        <w:rPr>
          <w:rFonts w:ascii="Consolas" w:hAnsi="Consolas"/>
          <w:sz w:val="20"/>
        </w:rPr>
        <w:t xml:space="preserve">        }</w:t>
      </w:r>
    </w:p>
    <w:p/>
    <w:p>
      <w:pPr>
        <w:pStyle w:val="Heading2"/>
      </w:pPr>
      <w:r>
        <w:t>Kết quả thử</w:t>
      </w:r>
    </w:p>
    <w:p>
      <w:r>
        <w:t>Chọn Kinh tế: property trả đúng tên khoa. Danh sách rỗng không cho bấm Chọn. Hủy thì khoa của Form gọi không đổi.</w:t>
      </w:r>
    </w:p>
    <w:p>
      <w:r>
        <w:drawing>
          <wp:inline xmlns:a="http://schemas.openxmlformats.org/drawingml/2006/main" xmlns:pic="http://schemas.openxmlformats.org/drawingml/2006/picture">
            <wp:extent cx="4754880" cy="2383414"/>
            <wp:docPr id="6" name="Picture 6"/>
            <wp:cNvGraphicFramePr>
              <a:graphicFrameLocks noChangeAspect="1"/>
            </wp:cNvGraphicFramePr>
            <a:graphic>
              <a:graphicData uri="http://schemas.openxmlformats.org/drawingml/2006/picture">
                <pic:pic>
                  <pic:nvPicPr>
                    <pic:cNvPr id="0" name="08_ChonKhoa.png"/>
                    <pic:cNvPicPr/>
                  </pic:nvPicPr>
                  <pic:blipFill>
                    <a:blip r:embed="rId14"/>
                    <a:stretch>
                      <a:fillRect/>
                    </a:stretch>
                  </pic:blipFill>
                  <pic:spPr>
                    <a:xfrm>
                      <a:off x="0" y="0"/>
                      <a:ext cx="4754880" cy="2383414"/>
                    </a:xfrm>
                    <a:prstGeom prst="rect"/>
                  </pic:spPr>
                </pic:pic>
              </a:graphicData>
            </a:graphic>
          </wp:inline>
        </w:drawing>
      </w:r>
    </w:p>
    <w:p>
      <w:r>
        <w:br w:type="page"/>
      </w:r>
    </w:p>
    <w:p>
      <w:pPr>
        <w:pStyle w:val="Heading1"/>
      </w:pPr>
      <w:r>
        <w:t>Bài 9 Xác nhận đóng ứng dụng</w:t>
      </w:r>
    </w:p>
    <w:p>
      <w:r>
        <w:t>Sự kiện FormClosing của frmMain hỏi Yes/No. No đặt e.Cancel=true để giữ ứng dụng; Yes cho đóng. Không yêu cầu xác nhận riêng khi đóng từng Form con. Trường hợp Windows tắt máy hoặc Task Manager đóng thì không chặn bằng hộp thoại.</w:t>
      </w:r>
    </w:p>
    <w:p>
      <w:pPr>
        <w:keepLines/>
        <w:spacing w:after="0" w:line="240" w:lineRule="auto"/>
      </w:pPr>
      <w:r>
        <w:rPr>
          <w:rFonts w:ascii="Consolas" w:hAnsi="Consolas"/>
          <w:sz w:val="20"/>
        </w:rPr>
        <w:t>private void frmMain_FormClosing(object sender,FormClosingEventArgs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if(e.CloseReason==CloseReason.WindowsShutDown||e.CloseReason==CloseReason.TaskManagerClosing)return;</w:t>
      </w:r>
    </w:p>
    <w:p>
      <w:pPr>
        <w:keepLines/>
        <w:spacing w:after="0" w:line="240" w:lineRule="auto"/>
      </w:pPr>
      <w:r>
        <w:rPr>
          <w:rFonts w:ascii="Consolas" w:hAnsi="Consolas"/>
          <w:sz w:val="20"/>
        </w:rPr>
        <w:t xml:space="preserve">            if(!HopThoai.XacNhan(this))e.Cancel=true;</w:t>
      </w:r>
    </w:p>
    <w:p>
      <w:pPr>
        <w:keepLines/>
        <w:spacing w:after="0" w:line="240" w:lineRule="auto"/>
      </w:pPr>
      <w:r>
        <w:rPr>
          <w:rFonts w:ascii="Consolas" w:hAnsi="Consolas"/>
          <w:sz w:val="20"/>
        </w:rPr>
        <w:t xml:space="preserve">        }</w:t>
      </w:r>
    </w:p>
    <w:p/>
    <w:p>
      <w:pPr>
        <w:pStyle w:val="Heading2"/>
      </w:pPr>
      <w:r>
        <w:t>Mã nguồn HopThoai.cs</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internal static class HopThoai</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internal static bool KiemThu;</w:t>
      </w:r>
    </w:p>
    <w:p>
      <w:pPr>
        <w:keepLines/>
        <w:spacing w:after="0" w:line="240" w:lineRule="auto"/>
      </w:pPr>
      <w:r>
        <w:rPr>
          <w:rFonts w:ascii="Consolas" w:hAnsi="Consolas"/>
          <w:sz w:val="20"/>
        </w:rPr>
        <w:t xml:space="preserve">        internal static DialogResult TraLoi=DialogResult.Yes;</w:t>
      </w:r>
    </w:p>
    <w:p>
      <w:pPr>
        <w:keepLines/>
        <w:spacing w:after="0" w:line="240" w:lineRule="auto"/>
      </w:pPr>
      <w:r>
        <w:rPr>
          <w:rFonts w:ascii="Consolas" w:hAnsi="Consolas"/>
          <w:sz w:val="20"/>
        </w:rPr>
        <w:t xml:space="preserve">        internal static string Cuoi="";</w:t>
      </w:r>
    </w:p>
    <w:p>
      <w:pPr>
        <w:keepLines/>
        <w:spacing w:after="0" w:line="240" w:lineRule="auto"/>
      </w:pPr>
      <w:r>
        <w:rPr>
          <w:rFonts w:ascii="Consolas" w:hAnsi="Consolas"/>
          <w:sz w:val="20"/>
        </w:rPr>
        <w:t xml:space="preserve">        internal static void Bao(IWin32Window owner,string text)</w:t>
      </w:r>
    </w:p>
    <w:p>
      <w:pPr>
        <w:keepLines/>
        <w:spacing w:after="0" w:line="240" w:lineRule="auto"/>
      </w:pPr>
      <w:r>
        <w:rPr>
          <w:rFonts w:ascii="Consolas" w:hAnsi="Consolas"/>
          <w:sz w:val="20"/>
        </w:rPr>
        <w:t xml:space="preserve">        {Cuoi=text;if(!KiemThu)MessageBox.Show(owner,text,"Lab05",MessageBoxButtons.OK,MessageBoxIcon.Information);}</w:t>
      </w:r>
    </w:p>
    <w:p>
      <w:pPr>
        <w:keepLines/>
        <w:spacing w:after="0" w:line="240" w:lineRule="auto"/>
      </w:pPr>
      <w:r>
        <w:rPr>
          <w:rFonts w:ascii="Consolas" w:hAnsi="Consolas"/>
          <w:sz w:val="20"/>
        </w:rPr>
        <w:t xml:space="preserve">        internal static bool XacNhan(IWin32Window owner)</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return (KiemThu?TraLoi:MessageBox.Show(owner,"Bạn có muốn đóng ứng dụng? Dữ liệu trong bộ nhớ chưa được ghi ra file.",</w:t>
      </w:r>
    </w:p>
    <w:p>
      <w:pPr>
        <w:keepLines/>
        <w:spacing w:after="0" w:line="240" w:lineRule="auto"/>
      </w:pPr>
      <w:r>
        <w:rPr>
          <w:rFonts w:ascii="Consolas" w:hAnsi="Consolas"/>
          <w:sz w:val="20"/>
        </w:rPr>
        <w:t xml:space="preserve">                "Xác nhận thoát",MessageBoxButtons.YesNo,MessageBoxIcon.Question))==DialogResult.Yes;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Kết quả thử</w:t>
      </w:r>
    </w:p>
    <w:p>
      <w:r>
        <w:t>Bộ kiểm thử mô phỏng chọn No: Form chính vẫn tồn tại và hiển thị. Chọn Yes: Form được đóng. Khi chạy bình thường, hộp thoại MessageBox được hiển thị để người dùng tự chọn.</w:t>
      </w:r>
    </w:p>
    <w:p>
      <w:r>
        <w:br w:type="page"/>
      </w:r>
    </w:p>
    <w:p>
      <w:pPr>
        <w:pStyle w:val="Heading1"/>
      </w:pPr>
      <w:r>
        <w:t>Bài 10 Dashboard đa Form</w:t>
      </w:r>
    </w:p>
    <w:p>
      <w:r>
        <w:t>Màn hình chính có MenuStrip, StatusStrip, đồng hồ cập nhật mỗi giây và các Form Sinh viên, Khoa, Giới thiệu. Các hộp thoại tìm kiếm/chọn khoa/đăng nhập dùng ShowDialog. Dữ liệu thuộc một đối tượng DuLieu được truyền vào Form con.</w:t>
      </w:r>
    </w:p>
    <w:p>
      <w:pPr>
        <w:pStyle w:val="Heading2"/>
      </w:pPr>
      <w:r>
        <w:t>Mã nguồn frmMain.cs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frmMain:Form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readonly DuLieu _duLieu;</w:t>
      </w:r>
    </w:p>
    <w:p>
      <w:pPr>
        <w:keepLines/>
        <w:spacing w:after="0" w:line="240" w:lineRule="auto"/>
      </w:pPr>
      <w:r>
        <w:rPr>
          <w:rFonts w:ascii="Consolas" w:hAnsi="Consolas"/>
          <w:sz w:val="20"/>
        </w:rPr>
        <w:t xml:space="preserve">        private readonly GioiHanDangNhap _dangNhap=new GioiHanDangNhap();</w:t>
      </w:r>
    </w:p>
    <w:p>
      <w:pPr>
        <w:keepLines/>
        <w:spacing w:after="0" w:line="240" w:lineRule="auto"/>
      </w:pPr>
      <w:r>
        <w:rPr>
          <w:rFonts w:ascii="Consolas" w:hAnsi="Consolas"/>
          <w:sz w:val="20"/>
        </w:rPr>
        <w:t xml:space="preserve">        public frmMain():this(DuLieu.TaoMau()){}</w:t>
      </w:r>
    </w:p>
    <w:p>
      <w:pPr>
        <w:keepLines/>
        <w:spacing w:after="0" w:line="240" w:lineRule="auto"/>
      </w:pPr>
      <w:r>
        <w:rPr>
          <w:rFonts w:ascii="Consolas" w:hAnsi="Consolas"/>
          <w:sz w:val="20"/>
        </w:rPr>
        <w:t xml:space="preserve">        public frmMain(DuLieu duLieu)</w:t>
      </w:r>
    </w:p>
    <w:p>
      <w:pPr>
        <w:keepLines/>
        <w:spacing w:after="0" w:line="240" w:lineRule="auto"/>
      </w:pPr>
      <w:r>
        <w:rPr>
          <w:rFonts w:ascii="Consolas" w:hAnsi="Consolas"/>
          <w:sz w:val="20"/>
        </w:rPr>
        <w:t xml:space="preserve">        {InitializeComponent();_duLieu=duLieu;CapNhatDongHo();timerDongHo.Start();}</w:t>
      </w:r>
    </w:p>
    <w:p>
      <w:pPr>
        <w:keepLines/>
        <w:spacing w:after="0" w:line="240" w:lineRule="auto"/>
      </w:pPr>
      <w:r>
        <w:rPr>
          <w:rFonts w:ascii="Consolas" w:hAnsi="Consolas"/>
          <w:sz w:val="20"/>
        </w:rPr>
        <w:t xml:space="preserve">        internal DuLieu KhoDuLieu {get{return _duLieu;}}</w:t>
      </w:r>
    </w:p>
    <w:p>
      <w:pPr>
        <w:keepLines/>
        <w:spacing w:after="0" w:line="240" w:lineRule="auto"/>
      </w:pPr>
      <w:r>
        <w:rPr>
          <w:rFonts w:ascii="Consolas" w:hAnsi="Consolas"/>
          <w:sz w:val="20"/>
        </w:rPr>
        <w:t xml:space="preserve">        internal void OpenChildForm(Form child)</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foreach(Form f in MdiChildren)</w:t>
      </w:r>
    </w:p>
    <w:p>
      <w:pPr>
        <w:keepLines/>
        <w:spacing w:after="0" w:line="240" w:lineRule="auto"/>
      </w:pPr>
      <w:r>
        <w:rPr>
          <w:rFonts w:ascii="Consolas" w:hAnsi="Consolas"/>
          <w:sz w:val="20"/>
        </w:rPr>
        <w:t xml:space="preserve">                if(f.GetType()==child.GetType()){f.Activate();child.Dispose();return;}</w:t>
      </w:r>
    </w:p>
    <w:p>
      <w:pPr>
        <w:keepLines/>
        <w:spacing w:after="0" w:line="240" w:lineRule="auto"/>
      </w:pPr>
      <w:r>
        <w:rPr>
          <w:rFonts w:ascii="Consolas" w:hAnsi="Consolas"/>
          <w:sz w:val="20"/>
        </w:rPr>
        <w:t xml:space="preserve">            child.MdiParent=this;child.StartPosition=FormStartPosition.Manual;</w:t>
      </w:r>
    </w:p>
    <w:p>
      <w:pPr>
        <w:keepLines/>
        <w:spacing w:after="0" w:line="240" w:lineRule="auto"/>
      </w:pPr>
      <w:r>
        <w:rPr>
          <w:rFonts w:ascii="Consolas" w:hAnsi="Consolas"/>
          <w:sz w:val="20"/>
        </w:rPr>
        <w:t xml:space="preserve">            child.Location=new System.Drawing.Point(4,4);</w:t>
      </w:r>
    </w:p>
    <w:p>
      <w:pPr>
        <w:keepLines/>
        <w:spacing w:after="0" w:line="240" w:lineRule="auto"/>
      </w:pPr>
      <w:r>
        <w:rPr>
          <w:rFonts w:ascii="Consolas" w:hAnsi="Consolas"/>
          <w:sz w:val="20"/>
        </w:rPr>
        <w:t xml:space="preserve">            child.Show();lblTrangThai.Text="Đang mở: "+child.Text;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mnuSinhVien_Click(object sender,EventArgs e){OpenChildForm(new frmSinhVien(_duLieu));}</w:t>
      </w:r>
    </w:p>
    <w:p>
      <w:pPr>
        <w:keepLines/>
        <w:spacing w:after="0" w:line="240" w:lineRule="auto"/>
      </w:pPr>
      <w:r>
        <w:rPr>
          <w:rFonts w:ascii="Consolas" w:hAnsi="Consolas"/>
          <w:sz w:val="20"/>
        </w:rPr>
        <w:t xml:space="preserve">        private void mnuKhoa_Click(object sender,EventArgs e){OpenChildForm(new frmKhoa(_duLieu.Khoas));}</w:t>
      </w:r>
    </w:p>
    <w:p>
      <w:pPr>
        <w:keepLines/>
        <w:spacing w:after="0" w:line="240" w:lineRule="auto"/>
      </w:pPr>
      <w:r>
        <w:rPr>
          <w:rFonts w:ascii="Consolas" w:hAnsi="Consolas"/>
          <w:sz w:val="20"/>
        </w:rPr>
        <w:t xml:space="preserve">        private void mnuGioiThieu_Click(object sender,EventArgs e){OpenChildForm(new frmGioiThieu());}</w:t>
      </w:r>
    </w:p>
    <w:p>
      <w:pPr>
        <w:keepLines/>
        <w:spacing w:after="0" w:line="240" w:lineRule="auto"/>
      </w:pPr>
      <w:r>
        <w:rPr>
          <w:rFonts w:ascii="Consolas" w:hAnsi="Consolas"/>
          <w:sz w:val="20"/>
        </w:rPr>
        <w:t xml:space="preserve">        private void mnuTimKiem_Click(object sender,EventArgs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using(var f=new frmTimKiem(_duLieu))</w:t>
      </w:r>
    </w:p>
    <w:p>
      <w:pPr>
        <w:keepLines/>
        <w:spacing w:after="0" w:line="240" w:lineRule="auto"/>
      </w:pPr>
      <w:r>
        <w:rPr>
          <w:rFonts w:ascii="Consolas" w:hAnsi="Consolas"/>
          <w:sz w:val="20"/>
        </w:rPr>
        <w:t xml:space="preserve">                if(f.ShowDialog(this)==DialogResult.OK)</w:t>
      </w:r>
    </w:p>
    <w:p>
      <w:pPr>
        <w:keepLines/>
        <w:spacing w:after="0" w:line="240" w:lineRule="auto"/>
      </w:pPr>
      <w:r>
        <w:rPr>
          <w:rFonts w:ascii="Consolas" w:hAnsi="Consolas"/>
          <w:sz w:val="20"/>
        </w:rPr>
        <w:t xml:space="preserve">                {using(var detail=new frmChiTietSinhVien(f.KetQua))detail.ShowDialog(this);}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mnuDangNhap_Click(object sender,EventArgs e)</w:t>
      </w:r>
    </w:p>
    <w:p>
      <w:pPr>
        <w:keepLines/>
        <w:spacing w:after="0" w:line="240" w:lineRule="auto"/>
      </w:pPr>
      <w:r>
        <w:rPr>
          <w:rFonts w:ascii="Consolas" w:hAnsi="Consolas"/>
          <w:sz w:val="20"/>
        </w:rPr>
        <w:t xml:space="preserve">        {using(var f=new frmDangNhap(_dangNhap))if(f.ShowDialog(this)==DialogResult.OK)lblTrangThai.Text="Đăng nhập mẫu thành công: sinhvien";}</w:t>
      </w:r>
    </w:p>
    <w:p>
      <w:pPr>
        <w:keepLines/>
        <w:spacing w:after="0" w:line="240" w:lineRule="auto"/>
      </w:pPr>
      <w:r>
        <w:rPr>
          <w:rFonts w:ascii="Consolas" w:hAnsi="Consolas"/>
          <w:sz w:val="20"/>
        </w:rPr>
        <w:t xml:space="preserve">        private void mnuThoat_Click(object sender,EventArgs e){Close();}</w:t>
      </w:r>
    </w:p>
    <w:p>
      <w:pPr>
        <w:keepLines/>
        <w:spacing w:after="0" w:line="240" w:lineRule="auto"/>
      </w:pPr>
      <w:r>
        <w:rPr>
          <w:rFonts w:ascii="Consolas" w:hAnsi="Consolas"/>
          <w:sz w:val="20"/>
        </w:rPr>
        <w:t xml:space="preserve">        private void timerDongHo_Tick(object sender,EventArgs e){CapNhatDongHo();}</w:t>
      </w:r>
    </w:p>
    <w:p>
      <w:pPr>
        <w:keepLines/>
        <w:spacing w:after="0" w:line="240" w:lineRule="auto"/>
      </w:pPr>
      <w:r>
        <w:rPr>
          <w:rFonts w:ascii="Consolas" w:hAnsi="Consolas"/>
          <w:sz w:val="20"/>
        </w:rPr>
        <w:t xml:space="preserve">        private void CapNhatDongHo(){lblDongHo.Text=DateTime.Now.ToString("dd/MM/yyyy HH:mm:ss");}</w:t>
      </w:r>
    </w:p>
    <w:p>
      <w:pPr>
        <w:keepLines/>
        <w:spacing w:after="0" w:line="240" w:lineRule="auto"/>
      </w:pPr>
      <w:r>
        <w:rPr>
          <w:rFonts w:ascii="Consolas" w:hAnsi="Consolas"/>
          <w:sz w:val="20"/>
        </w:rPr>
        <w:t xml:space="preserve">        private void frmMain_FormClosing(object sender,FormClosingEventArgs 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if(e.CloseReason==CloseReason.WindowsShutDown||e.CloseReason==CloseReason.TaskManagerClosing)return;</w:t>
      </w:r>
    </w:p>
    <w:p>
      <w:pPr>
        <w:keepLines/>
        <w:spacing w:after="0" w:line="240" w:lineRule="auto"/>
      </w:pPr>
      <w:r>
        <w:rPr>
          <w:rFonts w:ascii="Consolas" w:hAnsi="Consolas"/>
          <w:sz w:val="20"/>
        </w:rPr>
        <w:t xml:space="preserve">            if(!HopThoai.XacNhan(this))e.Cancel=true;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Mã nguồn frmKhoa.cs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System.Collections.Generic;</w:t>
      </w:r>
    </w:p>
    <w:p>
      <w:pPr>
        <w:keepLines/>
        <w:spacing w:after="0" w:line="240" w:lineRule="auto"/>
      </w:pPr>
      <w:r>
        <w:rPr>
          <w:rFonts w:ascii="Consolas" w:hAnsi="Consolas"/>
          <w:sz w:val="20"/>
        </w:rPr>
        <w:t>using System.Linq;</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frmKhoa:Form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frmKhoa(){InitializeComponent();}</w:t>
      </w:r>
    </w:p>
    <w:p>
      <w:pPr>
        <w:keepLines/>
        <w:spacing w:after="0" w:line="240" w:lineRule="auto"/>
      </w:pPr>
      <w:r>
        <w:rPr>
          <w:rFonts w:ascii="Consolas" w:hAnsi="Consolas"/>
          <w:sz w:val="20"/>
        </w:rPr>
        <w:t xml:space="preserve">        public frmKhoa(IEnumerable&lt;string&gt; khoas):this(){lstKhoa.Items.AddRange(khoas.Cast&lt;object&gt;().ToArray());}</w:t>
      </w:r>
    </w:p>
    <w:p>
      <w:pPr>
        <w:keepLines/>
        <w:spacing w:after="0" w:line="240" w:lineRule="auto"/>
      </w:pPr>
      <w:r>
        <w:rPr>
          <w:rFonts w:ascii="Consolas" w:hAnsi="Consolas"/>
          <w:sz w:val="20"/>
        </w:rPr>
        <w:t xml:space="preserve">        private void btnDong_Click(object sender,EventArgs e){Close();}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Mã nguồn frmGioiThieu.cs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partial class frmGioiThieu:Form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frmGioiThieu(){InitializeComponent();}</w:t>
      </w:r>
    </w:p>
    <w:p>
      <w:pPr>
        <w:keepLines/>
        <w:spacing w:after="0" w:line="240" w:lineRule="auto"/>
      </w:pPr>
      <w:r>
        <w:rPr>
          <w:rFonts w:ascii="Consolas" w:hAnsi="Consolas"/>
          <w:sz w:val="20"/>
        </w:rPr>
        <w:t xml:space="preserve">        private void btnDong_Click(object sender,EventArgs e){Close();}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Kết quả thử</w:t>
      </w:r>
    </w:p>
    <w:p>
      <w:r>
        <w:t>Menu và thanh trạng thái hiển thị đầy đủ; timer đồng hồ hoạt động. Form con dùng cùng danh sách, sinh viên mới lưu xuất hiện khi mở tìm kiếm hoặc mở lại Form sinh viên.</w:t>
      </w:r>
    </w:p>
    <w:p>
      <w:r>
        <w:drawing>
          <wp:inline xmlns:a="http://schemas.openxmlformats.org/drawingml/2006/main" xmlns:pic="http://schemas.openxmlformats.org/drawingml/2006/picture">
            <wp:extent cx="4754880" cy="2383414"/>
            <wp:docPr id="7" name="Picture 7"/>
            <wp:cNvGraphicFramePr>
              <a:graphicFrameLocks noChangeAspect="1"/>
            </wp:cNvGraphicFramePr>
            <a:graphic>
              <a:graphicData uri="http://schemas.openxmlformats.org/drawingml/2006/picture">
                <pic:pic>
                  <pic:nvPicPr>
                    <pic:cNvPr id="0" name="10_GioiThieu.png"/>
                    <pic:cNvPicPr/>
                  </pic:nvPicPr>
                  <pic:blipFill>
                    <a:blip r:embed="rId15"/>
                    <a:stretch>
                      <a:fillRect/>
                    </a:stretch>
                  </pic:blipFill>
                  <pic:spPr>
                    <a:xfrm>
                      <a:off x="0" y="0"/>
                      <a:ext cx="4754880" cy="2383414"/>
                    </a:xfrm>
                    <a:prstGeom prst="rect"/>
                  </pic:spPr>
                </pic:pic>
              </a:graphicData>
            </a:graphic>
          </wp:inline>
        </w:drawing>
      </w:r>
    </w:p>
    <w:p>
      <w:r>
        <w:br w:type="page"/>
      </w:r>
    </w:p>
    <w:p>
      <w:pPr>
        <w:pStyle w:val="Heading1"/>
      </w:pPr>
      <w:r>
        <w:t>Mô hình dữ liệu và file Designer</w:t>
      </w:r>
    </w:p>
    <w:p>
      <w:pPr>
        <w:pStyle w:val="Heading2"/>
      </w:pPr>
      <w:r>
        <w:t>Mã nguồn SinhVien.cs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public class SinhVien</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string MaSV {get;private set;}</w:t>
      </w:r>
    </w:p>
    <w:p>
      <w:pPr>
        <w:keepLines/>
        <w:spacing w:after="0" w:line="240" w:lineRule="auto"/>
      </w:pPr>
      <w:r>
        <w:rPr>
          <w:rFonts w:ascii="Consolas" w:hAnsi="Consolas"/>
          <w:sz w:val="20"/>
        </w:rPr>
        <w:t xml:space="preserve">        public string HoTen {get;private set;}</w:t>
      </w:r>
    </w:p>
    <w:p>
      <w:pPr>
        <w:keepLines/>
        <w:spacing w:after="0" w:line="240" w:lineRule="auto"/>
      </w:pPr>
      <w:r>
        <w:rPr>
          <w:rFonts w:ascii="Consolas" w:hAnsi="Consolas"/>
          <w:sz w:val="20"/>
        </w:rPr>
        <w:t xml:space="preserve">        public DateTime NgaySinh {get;private set;}</w:t>
      </w:r>
    </w:p>
    <w:p>
      <w:pPr>
        <w:keepLines/>
        <w:spacing w:after="0" w:line="240" w:lineRule="auto"/>
      </w:pPr>
      <w:r>
        <w:rPr>
          <w:rFonts w:ascii="Consolas" w:hAnsi="Consolas"/>
          <w:sz w:val="20"/>
        </w:rPr>
        <w:t xml:space="preserve">        public string GioiTinh {get;private set;}</w:t>
      </w:r>
    </w:p>
    <w:p>
      <w:pPr>
        <w:keepLines/>
        <w:spacing w:after="0" w:line="240" w:lineRule="auto"/>
      </w:pPr>
      <w:r>
        <w:rPr>
          <w:rFonts w:ascii="Consolas" w:hAnsi="Consolas"/>
          <w:sz w:val="20"/>
        </w:rPr>
        <w:t xml:space="preserve">        public string Khoa {get;private set;}</w:t>
      </w:r>
    </w:p>
    <w:p>
      <w:pPr>
        <w:keepLines/>
        <w:spacing w:after="0" w:line="240" w:lineRule="auto"/>
      </w:pPr>
      <w:r>
        <w:rPr>
          <w:rFonts w:ascii="Consolas" w:hAnsi="Consolas"/>
          <w:sz w:val="20"/>
        </w:rPr>
        <w:t xml:space="preserve">        public double DiemTB {get;private set;}</w:t>
      </w:r>
    </w:p>
    <w:p>
      <w:pPr>
        <w:keepLines/>
        <w:spacing w:after="0" w:line="240" w:lineRule="auto"/>
      </w:pPr>
      <w:r>
        <w:rPr>
          <w:rFonts w:ascii="Consolas" w:hAnsi="Consolas"/>
          <w:sz w:val="20"/>
        </w:rPr>
        <w:t xml:space="preserve">        public SinhVien(string ma,string ten,DateTime sinh,string gioiTinh,string khoa,double diem)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if(string.IsNullOrWhiteSpace(ma)||string.IsNullOrWhiteSpace(ten)||string.IsNullOrWhiteSpace(khoa))</w:t>
      </w:r>
    </w:p>
    <w:p>
      <w:pPr>
        <w:keepLines/>
        <w:spacing w:after="0" w:line="240" w:lineRule="auto"/>
      </w:pPr>
      <w:r>
        <w:rPr>
          <w:rFonts w:ascii="Consolas" w:hAnsi="Consolas"/>
          <w:sz w:val="20"/>
        </w:rPr>
        <w:t xml:space="preserve">                throw new ArgumentException("Mã, họ tên và khoa là bắt buộc.");</w:t>
      </w:r>
    </w:p>
    <w:p>
      <w:pPr>
        <w:keepLines/>
        <w:spacing w:after="0" w:line="240" w:lineRule="auto"/>
      </w:pPr>
      <w:r>
        <w:rPr>
          <w:rFonts w:ascii="Consolas" w:hAnsi="Consolas"/>
          <w:sz w:val="20"/>
        </w:rPr>
        <w:t xml:space="preserve">            if(sinh.Date&gt;DateTime.Today||!KiemTra.DiemHopLe(diem))throw new ArgumentException("Ngày sinh hoặc điểm không hợp lệ.");</w:t>
      </w:r>
    </w:p>
    <w:p>
      <w:pPr>
        <w:keepLines/>
        <w:spacing w:after="0" w:line="240" w:lineRule="auto"/>
      </w:pPr>
      <w:r>
        <w:rPr>
          <w:rFonts w:ascii="Consolas" w:hAnsi="Consolas"/>
          <w:sz w:val="20"/>
        </w:rPr>
        <w:t xml:space="preserve">            MaSV=ma.Trim();HoTen=ten.Trim();NgaySinh=sinh.Date;GioiTinh=gioiTinh;Khoa=khoa;DiemTB=diem;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int TinhTuoi()</w:t>
      </w:r>
    </w:p>
    <w:p>
      <w:pPr>
        <w:keepLines/>
        <w:spacing w:after="0" w:line="240" w:lineRule="auto"/>
      </w:pPr>
      <w:r>
        <w:rPr>
          <w:rFonts w:ascii="Consolas" w:hAnsi="Consolas"/>
          <w:sz w:val="20"/>
        </w:rPr>
        <w:t xml:space="preserve">        {int tuoi=DateTime.Today.Year-NgaySinh.Year;if(NgaySinh&gt;DateTime.Today.AddYears(-tuoi))tuoi--;return tuoi;}</w:t>
      </w:r>
    </w:p>
    <w:p>
      <w:pPr>
        <w:keepLines/>
        <w:spacing w:after="0" w:line="240" w:lineRule="auto"/>
      </w:pPr>
      <w:r>
        <w:rPr>
          <w:rFonts w:ascii="Consolas" w:hAnsi="Consolas"/>
          <w:sz w:val="20"/>
        </w:rPr>
        <w:t xml:space="preserve">        public override string ToString(){return MaSV+" — "+HoTen+" — "+Khoa+" — "+DiemTB.ToString("F2");}</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Mã nguồn DuLieu.cs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System.Collections.Generic;</w:t>
      </w:r>
    </w:p>
    <w:p>
      <w:pPr>
        <w:keepLines/>
        <w:spacing w:after="0" w:line="240" w:lineRule="auto"/>
      </w:pPr>
      <w:r>
        <w:rPr>
          <w:rFonts w:ascii="Consolas" w:hAnsi="Consolas"/>
          <w:sz w:val="20"/>
        </w:rPr>
        <w:t>using System.Globalization;</w:t>
      </w:r>
    </w:p>
    <w:p>
      <w:pPr>
        <w:keepLines/>
        <w:spacing w:after="0" w:line="240" w:lineRule="auto"/>
      </w:pPr>
      <w:r>
        <w:rPr>
          <w:rFonts w:ascii="Consolas" w:hAnsi="Consolas"/>
          <w:sz w:val="20"/>
        </w:rPr>
        <w:t>using System.Linq;</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 Mỗi frmMain sở hữu một kho dữ liệu, truyền qua constructor tới Form con.</w:t>
      </w:r>
    </w:p>
    <w:p>
      <w:pPr>
        <w:keepLines/>
        <w:spacing w:after="0" w:line="240" w:lineRule="auto"/>
      </w:pPr>
      <w:r>
        <w:rPr>
          <w:rFonts w:ascii="Consolas" w:hAnsi="Consolas"/>
          <w:sz w:val="20"/>
        </w:rPr>
        <w:t xml:space="preserve">    public class DuLieu</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readonly List&lt;SinhVien&gt; _sinhVien=new List&lt;SinhVien&gt;();</w:t>
      </w:r>
    </w:p>
    <w:p>
      <w:pPr>
        <w:keepLines/>
        <w:spacing w:after="0" w:line="240" w:lineRule="auto"/>
      </w:pPr>
      <w:r>
        <w:rPr>
          <w:rFonts w:ascii="Consolas" w:hAnsi="Consolas"/>
          <w:sz w:val="20"/>
        </w:rPr>
        <w:t xml:space="preserve">        public IReadOnlyList&lt;SinhVien&gt; SinhViens {get{return _sinhVien.AsReadOnly();}}</w:t>
      </w:r>
    </w:p>
    <w:p>
      <w:pPr>
        <w:keepLines/>
        <w:spacing w:after="0" w:line="240" w:lineRule="auto"/>
      </w:pPr>
      <w:r>
        <w:rPr>
          <w:rFonts w:ascii="Consolas" w:hAnsi="Consolas"/>
          <w:sz w:val="20"/>
        </w:rPr>
        <w:t xml:space="preserve">        public IReadOnlyList&lt;string&gt; Khoas {get;}=new List&lt;string&gt;{"Công nghệ thông tin","Công nghệ kỹ thuật ô tô","Kinh tế"}.AsReadOnly();</w:t>
      </w:r>
    </w:p>
    <w:p>
      <w:pPr>
        <w:keepLines/>
        <w:spacing w:after="0" w:line="240" w:lineRule="auto"/>
      </w:pPr>
      <w:r>
        <w:rPr>
          <w:rFonts w:ascii="Consolas" w:hAnsi="Consolas"/>
          <w:sz w:val="20"/>
        </w:rPr>
        <w:t xml:space="preserve">        public void Them(SinhVien sv)</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if(sv==null)throw new ArgumentNullException(nameof(sv));</w:t>
      </w:r>
    </w:p>
    <w:p>
      <w:pPr>
        <w:keepLines/>
        <w:spacing w:after="0" w:line="240" w:lineRule="auto"/>
      </w:pPr>
      <w:r>
        <w:rPr>
          <w:rFonts w:ascii="Consolas" w:hAnsi="Consolas"/>
          <w:sz w:val="20"/>
        </w:rPr>
        <w:t xml:space="preserve">            if(_sinhVien.Any(x=&gt;x.MaSV.Equals(sv.MaSV,StringComparison.OrdinalIgnoreCase)))throw new ArgumentException("Mã sinh viên đã tồn tại.");</w:t>
      </w:r>
    </w:p>
    <w:p>
      <w:pPr>
        <w:keepLines/>
        <w:spacing w:after="0" w:line="240" w:lineRule="auto"/>
      </w:pPr>
      <w:r>
        <w:rPr>
          <w:rFonts w:ascii="Consolas" w:hAnsi="Consolas"/>
          <w:sz w:val="20"/>
        </w:rPr>
        <w:t xml:space="preserve">            _sinhVien.Add(sv);</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List&lt;SinhVien&gt; Tim(string tuKhoa)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string tu=(tuKhoa??"").Trim();</w:t>
      </w:r>
    </w:p>
    <w:p>
      <w:pPr>
        <w:keepLines/>
        <w:spacing w:after="0" w:line="240" w:lineRule="auto"/>
      </w:pPr>
      <w:r>
        <w:rPr>
          <w:rFonts w:ascii="Consolas" w:hAnsi="Consolas"/>
          <w:sz w:val="20"/>
        </w:rPr>
        <w:t xml:space="preserve">            return _sinhVien.Where(x=&gt;x.MaSV.IndexOf(tu,StringComparison.OrdinalIgnoreCase)&gt;=0||x.HoTen.IndexOf(tu,StringComparison.OrdinalIgnoreCase)&gt;=0).ToList();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static DuLieu TaoMau()</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var d=new DuLieu();</w:t>
      </w:r>
    </w:p>
    <w:p>
      <w:pPr>
        <w:keepLines/>
        <w:spacing w:after="0" w:line="240" w:lineRule="auto"/>
      </w:pPr>
      <w:r>
        <w:rPr>
          <w:rFonts w:ascii="Consolas" w:hAnsi="Consolas"/>
          <w:sz w:val="20"/>
        </w:rPr>
        <w:t xml:space="preserve">            d.Them(new SinhVien("SV01","Nguyễn An",new DateTime(2005,5,12),"Nam",d.Khoas[0],8.2));</w:t>
      </w:r>
    </w:p>
    <w:p>
      <w:pPr>
        <w:keepLines/>
        <w:spacing w:after="0" w:line="240" w:lineRule="auto"/>
      </w:pPr>
      <w:r>
        <w:rPr>
          <w:rFonts w:ascii="Consolas" w:hAnsi="Consolas"/>
          <w:sz w:val="20"/>
        </w:rPr>
        <w:t xml:space="preserve">            d.Them(new SinhVien("SV02","Trần Bình",new DateTime(2005,9,3),"Nam",d.Khoas[1],7.5));</w:t>
      </w:r>
    </w:p>
    <w:p>
      <w:pPr>
        <w:keepLines/>
        <w:spacing w:after="0" w:line="240" w:lineRule="auto"/>
      </w:pPr>
      <w:r>
        <w:rPr>
          <w:rFonts w:ascii="Consolas" w:hAnsi="Consolas"/>
          <w:sz w:val="20"/>
        </w:rPr>
        <w:t xml:space="preserve">            d.Them(new SinhVien("SV03","Lê Chi",new DateTime(2006,1,20),"Nữ",d.Khoas[2],9.1));</w:t>
      </w:r>
    </w:p>
    <w:p>
      <w:pPr>
        <w:keepLines/>
        <w:spacing w:after="0" w:line="240" w:lineRule="auto"/>
      </w:pPr>
      <w:r>
        <w:rPr>
          <w:rFonts w:ascii="Consolas" w:hAnsi="Consolas"/>
          <w:sz w:val="20"/>
        </w:rPr>
        <w:t xml:space="preserve">            return d;</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static class KiemTra</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static bool DiemHopLe(double diem){return !double.IsNaN(diem)&amp;&amp;!double.IsInfinity(diem)&amp;&amp;diem&gt;=0&amp;&amp;diem&lt;=10;}</w:t>
      </w:r>
    </w:p>
    <w:p>
      <w:pPr>
        <w:keepLines/>
        <w:spacing w:after="0" w:line="240" w:lineRule="auto"/>
      </w:pPr>
      <w:r>
        <w:rPr>
          <w:rFonts w:ascii="Consolas" w:hAnsi="Consolas"/>
          <w:sz w:val="20"/>
        </w:rPr>
        <w:t xml:space="preserve">        public static bool DocDiem(string text,out double diem)</w:t>
      </w:r>
    </w:p>
    <w:p>
      <w:pPr>
        <w:keepLines/>
        <w:spacing w:after="0" w:line="240" w:lineRule="auto"/>
      </w:pPr>
      <w:r>
        <w:rPr>
          <w:rFonts w:ascii="Consolas" w:hAnsi="Consolas"/>
          <w:sz w:val="20"/>
        </w:rPr>
        <w:t xml:space="preserve">        {return double.TryParse((text??"").Trim().Replace(',','.'),NumberStyles.AllowDecimalPoint,CultureInfo.InvariantCulture,out diem)&amp;&amp;DiemHopLe(diem);}</w:t>
      </w:r>
    </w:p>
    <w:p>
      <w:pPr>
        <w:keepLines/>
        <w:spacing w:after="0" w:line="240" w:lineRule="auto"/>
      </w:pPr>
      <w:r>
        <w:rPr>
          <w:rFonts w:ascii="Consolas" w:hAnsi="Consolas"/>
          <w:sz w:val="20"/>
        </w:rPr>
        <w:t xml:space="preserve">        public static bool ChoPhepKyTu(string text,int viTri,int soKyTuChon,char c)</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if(char.IsControl(c))return true;</w:t>
      </w:r>
    </w:p>
    <w:p>
      <w:pPr>
        <w:keepLines/>
        <w:spacing w:after="0" w:line="240" w:lineRule="auto"/>
      </w:pPr>
      <w:r>
        <w:rPr>
          <w:rFonts w:ascii="Consolas" w:hAnsi="Consolas"/>
          <w:sz w:val="20"/>
        </w:rPr>
        <w:t xml:space="preserve">            if(c&gt;='0'&amp;&amp;c&lt;='9')return true;</w:t>
      </w:r>
    </w:p>
    <w:p>
      <w:pPr>
        <w:keepLines/>
        <w:spacing w:after="0" w:line="240" w:lineRule="auto"/>
      </w:pPr>
      <w:r>
        <w:rPr>
          <w:rFonts w:ascii="Consolas" w:hAnsi="Consolas"/>
          <w:sz w:val="20"/>
        </w:rPr>
        <w:t xml:space="preserve">            string conLai=text.Remove(viTri,soKyTuChon);</w:t>
      </w:r>
    </w:p>
    <w:p>
      <w:pPr>
        <w:keepLines/>
        <w:spacing w:after="0" w:line="240" w:lineRule="auto"/>
      </w:pPr>
      <w:r>
        <w:rPr>
          <w:rFonts w:ascii="Consolas" w:hAnsi="Consolas"/>
          <w:sz w:val="20"/>
        </w:rPr>
        <w:t xml:space="preserve">            return (c=='.'||c==',')&amp;&amp;!conLai.Contains(".")&amp;&amp;!conLai.Contains(",");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class GioiHanDangNhap</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public int SoLanSai {get;private set;}</w:t>
      </w:r>
    </w:p>
    <w:p>
      <w:pPr>
        <w:keepLines/>
        <w:spacing w:after="0" w:line="240" w:lineRule="auto"/>
      </w:pPr>
      <w:r>
        <w:rPr>
          <w:rFonts w:ascii="Consolas" w:hAnsi="Consolas"/>
          <w:sz w:val="20"/>
        </w:rPr>
        <w:t xml:space="preserve">        public DateTime KhoaDen {get;private set;}</w:t>
      </w:r>
    </w:p>
    <w:p>
      <w:pPr>
        <w:keepLines/>
        <w:spacing w:after="0" w:line="240" w:lineRule="auto"/>
      </w:pPr>
      <w:r>
        <w:rPr>
          <w:rFonts w:ascii="Consolas" w:hAnsi="Consolas"/>
          <w:sz w:val="20"/>
        </w:rPr>
        <w:t xml:space="preserve">        public bool DangKhoa(DateTime now){return now&lt;KhoaDen;}</w:t>
      </w:r>
    </w:p>
    <w:p>
      <w:pPr>
        <w:keepLines/>
        <w:spacing w:after="0" w:line="240" w:lineRule="auto"/>
      </w:pPr>
      <w:r>
        <w:rPr>
          <w:rFonts w:ascii="Consolas" w:hAnsi="Consolas"/>
          <w:sz w:val="20"/>
        </w:rPr>
        <w:t xml:space="preserve">        public int ConLai(DateTime now){return Math.Max(0,(int)Math.Ceiling((KhoaDen-now).TotalSeconds));}</w:t>
      </w:r>
    </w:p>
    <w:p>
      <w:pPr>
        <w:keepLines/>
        <w:spacing w:after="0" w:line="240" w:lineRule="auto"/>
      </w:pPr>
      <w:r>
        <w:rPr>
          <w:rFonts w:ascii="Consolas" w:hAnsi="Consolas"/>
          <w:sz w:val="20"/>
        </w:rPr>
        <w:t xml:space="preserve">        public bool Thu(string ten,string mk,DateTime now)</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if(DangKhoa(now))return false;</w:t>
      </w:r>
    </w:p>
    <w:p>
      <w:pPr>
        <w:keepLines/>
        <w:spacing w:after="0" w:line="240" w:lineRule="auto"/>
      </w:pPr>
      <w:r>
        <w:rPr>
          <w:rFonts w:ascii="Consolas" w:hAnsi="Consolas"/>
          <w:sz w:val="20"/>
        </w:rPr>
        <w:t xml:space="preserve">            if(KhoaDen!=default(DateTime)){SoLanSai=0;KhoaDen=default(DateTime);}</w:t>
      </w:r>
    </w:p>
    <w:p>
      <w:pPr>
        <w:keepLines/>
        <w:spacing w:after="0" w:line="240" w:lineRule="auto"/>
      </w:pPr>
      <w:r>
        <w:rPr>
          <w:rFonts w:ascii="Consolas" w:hAnsi="Consolas"/>
          <w:sz w:val="20"/>
        </w:rPr>
        <w:t xml:space="preserve">            if(ten.Trim()=="sinhvien"&amp;&amp;mk=="123456"){SoLanSai=0;return true;}</w:t>
      </w:r>
    </w:p>
    <w:p>
      <w:pPr>
        <w:keepLines/>
        <w:spacing w:after="0" w:line="240" w:lineRule="auto"/>
      </w:pPr>
      <w:r>
        <w:rPr>
          <w:rFonts w:ascii="Consolas" w:hAnsi="Consolas"/>
          <w:sz w:val="20"/>
        </w:rPr>
        <w:t xml:space="preserve">            SoLanSai++;</w:t>
      </w:r>
    </w:p>
    <w:p>
      <w:pPr>
        <w:keepLines/>
        <w:spacing w:after="0" w:line="240" w:lineRule="auto"/>
      </w:pPr>
      <w:r>
        <w:rPr>
          <w:rFonts w:ascii="Consolas" w:hAnsi="Consolas"/>
          <w:sz w:val="20"/>
        </w:rPr>
        <w:t xml:space="preserve">            if(SoLanSai&gt;=3)KhoaDen=now.AddSeconds(30);</w:t>
      </w:r>
    </w:p>
    <w:p>
      <w:pPr>
        <w:keepLines/>
        <w:spacing w:after="0" w:line="240" w:lineRule="auto"/>
      </w:pPr>
      <w:r>
        <w:rPr>
          <w:rFonts w:ascii="Consolas" w:hAnsi="Consolas"/>
          <w:sz w:val="20"/>
        </w:rPr>
        <w:t xml:space="preserve">            return false;</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pPr>
        <w:pStyle w:val="Heading2"/>
      </w:pPr>
      <w:r>
        <w:t>Mã nguồn Program.cs</w:t>
      </w:r>
    </w:p>
    <w:p>
      <w:pPr>
        <w:keepLines/>
        <w:spacing w:after="0" w:line="240" w:lineRule="auto"/>
      </w:pPr>
      <w:r>
        <w:rPr>
          <w:rFonts w:ascii="Consolas" w:hAnsi="Consolas"/>
          <w:sz w:val="20"/>
        </w:rPr>
        <w:t>using System;</w:t>
      </w:r>
    </w:p>
    <w:p>
      <w:pPr>
        <w:keepLines/>
        <w:spacing w:after="0" w:line="240" w:lineRule="auto"/>
      </w:pPr>
      <w:r>
        <w:rPr>
          <w:rFonts w:ascii="Consolas" w:hAnsi="Consolas"/>
          <w:sz w:val="20"/>
        </w:rPr>
        <w:t>using System.Windows.Forms;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internal static class Program</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[STAThread]</w:t>
      </w:r>
    </w:p>
    <w:p>
      <w:pPr>
        <w:keepLines/>
        <w:spacing w:after="0" w:line="240" w:lineRule="auto"/>
      </w:pPr>
      <w:r>
        <w:rPr>
          <w:rFonts w:ascii="Consolas" w:hAnsi="Consolas"/>
          <w:sz w:val="20"/>
        </w:rPr>
        <w:t xml:space="preserve">        private static void Main(string[] args)</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Application.EnableVisualStyles();</w:t>
      </w:r>
    </w:p>
    <w:p>
      <w:pPr>
        <w:keepLines/>
        <w:spacing w:after="0" w:line="240" w:lineRule="auto"/>
      </w:pPr>
      <w:r>
        <w:rPr>
          <w:rFonts w:ascii="Consolas" w:hAnsi="Consolas"/>
          <w:sz w:val="20"/>
        </w:rPr>
        <w:t xml:space="preserve">            Application.SetCompatibleTextRenderingDefault(false);</w:t>
      </w:r>
    </w:p>
    <w:p>
      <w:pPr>
        <w:keepLines/>
        <w:spacing w:after="0" w:line="240" w:lineRule="auto"/>
      </w:pPr>
      <w:r>
        <w:rPr>
          <w:rFonts w:ascii="Consolas" w:hAnsi="Consolas"/>
          <w:sz w:val="20"/>
        </w:rPr>
        <w:t xml:space="preserve">            if(args.Length==2 &amp;&amp; args[0]=="--test")</w:t>
      </w:r>
    </w:p>
    <w:p>
      <w:pPr>
        <w:keepLines/>
        <w:spacing w:after="0" w:line="240" w:lineRule="auto"/>
      </w:pPr>
      <w:r>
        <w:rPr>
          <w:rFonts w:ascii="Consolas" w:hAnsi="Consolas"/>
          <w:sz w:val="20"/>
        </w:rPr>
        <w:t xml:space="preserve">            {Environment.ExitCode=KiemThu.Chay(args[1]);return;}</w:t>
      </w:r>
    </w:p>
    <w:p>
      <w:pPr>
        <w:keepLines/>
        <w:spacing w:after="0" w:line="240" w:lineRule="auto"/>
      </w:pPr>
      <w:r>
        <w:rPr>
          <w:rFonts w:ascii="Consolas" w:hAnsi="Consolas"/>
          <w:sz w:val="20"/>
        </w:rPr>
        <w:t xml:space="preserve">            Application.Run(new frmMain());</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r>
        <w:t>Mỗi Form có InitializeComponent trong Designer.cs để tạo control, đặt thuộc tính và nối sự kiện. File .resx đi kèm. Dưới đây là ví dụ thiết kế Form chi tiết; toàn bộ Designer của các Form khác nằm trong source nộp bài.</w:t>
      </w:r>
    </w:p>
    <w:p>
      <w:pPr>
        <w:pStyle w:val="Heading2"/>
      </w:pPr>
      <w:r>
        <w:t>Mã nguồn frmChiTietSinhVien.Designer.cs</w:t>
      </w:r>
    </w:p>
    <w:p>
      <w:pPr>
        <w:keepLines/>
        <w:spacing w:after="0" w:line="240" w:lineRule="auto"/>
      </w:pPr>
      <w:r>
        <w:rPr>
          <w:rFonts w:ascii="Consolas" w:hAnsi="Consolas"/>
          <w:sz w:val="20"/>
        </w:rPr>
        <w:t>namespace Lab05_MultiForm</w:t>
      </w:r>
    </w:p>
    <w:p>
      <w:pPr>
        <w:keepLines/>
        <w:spacing w:after="0" w:line="240" w:lineRule="auto"/>
      </w:pPr>
      <w:r>
        <w:rPr>
          <w:rFonts w:ascii="Consolas" w:hAnsi="Consolas"/>
          <w:sz w:val="20"/>
        </w:rPr>
        <w:t>{</w:t>
      </w:r>
    </w:p>
    <w:p>
      <w:pPr>
        <w:keepLines/>
        <w:spacing w:after="0" w:line="240" w:lineRule="auto"/>
      </w:pPr>
      <w:r>
        <w:rPr>
          <w:rFonts w:ascii="Consolas" w:hAnsi="Consolas"/>
          <w:sz w:val="20"/>
        </w:rPr>
        <w:t xml:space="preserve">    partial class frmChiTietSinhVien</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System.ComponentModel.IContainer components = null;</w:t>
      </w:r>
    </w:p>
    <w:p>
      <w:pPr>
        <w:keepLines/>
        <w:spacing w:after="0" w:line="240" w:lineRule="auto"/>
      </w:pPr>
      <w:r>
        <w:rPr>
          <w:rFonts w:ascii="Consolas" w:hAnsi="Consolas"/>
          <w:sz w:val="20"/>
        </w:rPr>
        <w:t xml:space="preserve">        protected override void Dispose(bool disposing)</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if (disposing &amp;&amp; components != null) components.Dispose();</w:t>
      </w:r>
    </w:p>
    <w:p>
      <w:pPr>
        <w:keepLines/>
        <w:spacing w:after="0" w:line="240" w:lineRule="auto"/>
      </w:pPr>
      <w:r>
        <w:rPr>
          <w:rFonts w:ascii="Consolas" w:hAnsi="Consolas"/>
          <w:sz w:val="20"/>
        </w:rPr>
        <w:t xml:space="preserve">            base.Dispose(disposing);</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void InitializeComponent()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this.components = new System.ComponentModel.Container();</w:t>
      </w:r>
    </w:p>
    <w:p>
      <w:pPr>
        <w:keepLines/>
        <w:spacing w:after="0" w:line="240" w:lineRule="auto"/>
      </w:pPr>
      <w:r>
        <w:rPr>
          <w:rFonts w:ascii="Consolas" w:hAnsi="Consolas"/>
          <w:sz w:val="20"/>
        </w:rPr>
        <w:t xml:space="preserve">            this.lblTieuDe = new System.Windows.Forms.Label();</w:t>
      </w:r>
    </w:p>
    <w:p>
      <w:pPr>
        <w:keepLines/>
        <w:spacing w:after="0" w:line="240" w:lineRule="auto"/>
      </w:pPr>
      <w:r>
        <w:rPr>
          <w:rFonts w:ascii="Consolas" w:hAnsi="Consolas"/>
          <w:sz w:val="20"/>
        </w:rPr>
        <w:t xml:space="preserve">            this.caplblMa = new System.Windows.Forms.Label();</w:t>
      </w:r>
    </w:p>
    <w:p>
      <w:pPr>
        <w:keepLines/>
        <w:spacing w:after="0" w:line="240" w:lineRule="auto"/>
      </w:pPr>
      <w:r>
        <w:rPr>
          <w:rFonts w:ascii="Consolas" w:hAnsi="Consolas"/>
          <w:sz w:val="20"/>
        </w:rPr>
        <w:t xml:space="preserve">            this.lblMa = new System.Windows.Forms.Label();</w:t>
      </w:r>
    </w:p>
    <w:p>
      <w:pPr>
        <w:keepLines/>
        <w:spacing w:after="0" w:line="240" w:lineRule="auto"/>
      </w:pPr>
      <w:r>
        <w:rPr>
          <w:rFonts w:ascii="Consolas" w:hAnsi="Consolas"/>
          <w:sz w:val="20"/>
        </w:rPr>
        <w:t xml:space="preserve">            this.caplblHoTen = new System.Windows.Forms.Label();</w:t>
      </w:r>
    </w:p>
    <w:p>
      <w:pPr>
        <w:keepLines/>
        <w:spacing w:after="0" w:line="240" w:lineRule="auto"/>
      </w:pPr>
      <w:r>
        <w:rPr>
          <w:rFonts w:ascii="Consolas" w:hAnsi="Consolas"/>
          <w:sz w:val="20"/>
        </w:rPr>
        <w:t xml:space="preserve">            this.lblHoTen = new System.Windows.Forms.Label();</w:t>
      </w:r>
    </w:p>
    <w:p>
      <w:pPr>
        <w:keepLines/>
        <w:spacing w:after="0" w:line="240" w:lineRule="auto"/>
      </w:pPr>
      <w:r>
        <w:rPr>
          <w:rFonts w:ascii="Consolas" w:hAnsi="Consolas"/>
          <w:sz w:val="20"/>
        </w:rPr>
        <w:t xml:space="preserve">            this.caplblDiem = new System.Windows.Forms.Label();</w:t>
      </w:r>
    </w:p>
    <w:p>
      <w:pPr>
        <w:keepLines/>
        <w:spacing w:after="0" w:line="240" w:lineRule="auto"/>
      </w:pPr>
      <w:r>
        <w:rPr>
          <w:rFonts w:ascii="Consolas" w:hAnsi="Consolas"/>
          <w:sz w:val="20"/>
        </w:rPr>
        <w:t xml:space="preserve">            this.lblDiem = new System.Windows.Forms.Label();</w:t>
      </w:r>
    </w:p>
    <w:p>
      <w:pPr>
        <w:keepLines/>
        <w:spacing w:after="0" w:line="240" w:lineRule="auto"/>
      </w:pPr>
      <w:r>
        <w:rPr>
          <w:rFonts w:ascii="Consolas" w:hAnsi="Consolas"/>
          <w:sz w:val="20"/>
        </w:rPr>
        <w:t xml:space="preserve">            this.lblThongTin = new System.Windows.Forms.Label();</w:t>
      </w:r>
    </w:p>
    <w:p>
      <w:pPr>
        <w:keepLines/>
        <w:spacing w:after="0" w:line="240" w:lineRule="auto"/>
      </w:pPr>
      <w:r>
        <w:rPr>
          <w:rFonts w:ascii="Consolas" w:hAnsi="Consolas"/>
          <w:sz w:val="20"/>
        </w:rPr>
        <w:t xml:space="preserve">            this.btnDong = new System.Windows.Forms.Button();</w:t>
      </w:r>
    </w:p>
    <w:p>
      <w:pPr>
        <w:keepLines/>
        <w:spacing w:after="0" w:line="240" w:lineRule="auto"/>
      </w:pPr>
      <w:r>
        <w:rPr>
          <w:rFonts w:ascii="Consolas" w:hAnsi="Consolas"/>
          <w:sz w:val="20"/>
        </w:rPr>
        <w:t xml:space="preserve">            this.SuspendLayout();</w:t>
      </w:r>
    </w:p>
    <w:p>
      <w:pPr>
        <w:keepLines/>
        <w:spacing w:after="0" w:line="240" w:lineRule="auto"/>
      </w:pPr>
      <w:r>
        <w:rPr>
          <w:rFonts w:ascii="Consolas" w:hAnsi="Consolas"/>
          <w:sz w:val="20"/>
        </w:rPr>
        <w:t xml:space="preserve">            this.lblTieuDe.Name = "lblTieuDe";</w:t>
      </w:r>
    </w:p>
    <w:p>
      <w:pPr>
        <w:keepLines/>
        <w:spacing w:after="0" w:line="240" w:lineRule="auto"/>
      </w:pPr>
      <w:r>
        <w:rPr>
          <w:rFonts w:ascii="Consolas" w:hAnsi="Consolas"/>
          <w:sz w:val="20"/>
        </w:rPr>
        <w:t xml:space="preserve">            this.lblTieuDe.Location = new System.Drawing.Point(24, 20);</w:t>
      </w:r>
    </w:p>
    <w:p>
      <w:pPr>
        <w:keepLines/>
        <w:spacing w:after="0" w:line="240" w:lineRule="auto"/>
      </w:pPr>
      <w:r>
        <w:rPr>
          <w:rFonts w:ascii="Consolas" w:hAnsi="Consolas"/>
          <w:sz w:val="20"/>
        </w:rPr>
        <w:t xml:space="preserve">            this.lblTieuDe.Size = new System.Drawing.Size(730, 38);</w:t>
      </w:r>
    </w:p>
    <w:p>
      <w:pPr>
        <w:keepLines/>
        <w:spacing w:after="0" w:line="240" w:lineRule="auto"/>
      </w:pPr>
      <w:r>
        <w:rPr>
          <w:rFonts w:ascii="Consolas" w:hAnsi="Consolas"/>
          <w:sz w:val="20"/>
        </w:rPr>
        <w:t xml:space="preserve">            this.lblTieuDe.TabIndex = 0;</w:t>
      </w:r>
    </w:p>
    <w:p>
      <w:pPr>
        <w:keepLines/>
        <w:spacing w:after="0" w:line="240" w:lineRule="auto"/>
      </w:pPr>
      <w:r>
        <w:rPr>
          <w:rFonts w:ascii="Consolas" w:hAnsi="Consolas"/>
          <w:sz w:val="20"/>
        </w:rPr>
        <w:t xml:space="preserve">            this.lblTieuDe.Text = "Chi tiết sinh viên";</w:t>
      </w:r>
    </w:p>
    <w:p>
      <w:pPr>
        <w:keepLines/>
        <w:spacing w:after="0" w:line="240" w:lineRule="auto"/>
      </w:pPr>
      <w:r>
        <w:rPr>
          <w:rFonts w:ascii="Consolas" w:hAnsi="Consolas"/>
          <w:sz w:val="20"/>
        </w:rPr>
        <w:t xml:space="preserve">            this.lblTieuDe.Font = new System.Drawing.Font("Segoe UI",16F,System.Drawing.FontStyle.Bold);</w:t>
      </w:r>
    </w:p>
    <w:p>
      <w:pPr>
        <w:keepLines/>
        <w:spacing w:after="0" w:line="240" w:lineRule="auto"/>
      </w:pPr>
      <w:r>
        <w:rPr>
          <w:rFonts w:ascii="Consolas" w:hAnsi="Consolas"/>
          <w:sz w:val="20"/>
        </w:rPr>
        <w:t xml:space="preserve">            this.caplblMa.Name = "caplblMa";</w:t>
      </w:r>
    </w:p>
    <w:p>
      <w:pPr>
        <w:keepLines/>
        <w:spacing w:after="0" w:line="240" w:lineRule="auto"/>
      </w:pPr>
      <w:r>
        <w:rPr>
          <w:rFonts w:ascii="Consolas" w:hAnsi="Consolas"/>
          <w:sz w:val="20"/>
        </w:rPr>
        <w:t xml:space="preserve">            this.caplblMa.Location = new System.Drawing.Point(24, 92);</w:t>
      </w:r>
    </w:p>
    <w:p>
      <w:pPr>
        <w:keepLines/>
        <w:spacing w:after="0" w:line="240" w:lineRule="auto"/>
      </w:pPr>
      <w:r>
        <w:rPr>
          <w:rFonts w:ascii="Consolas" w:hAnsi="Consolas"/>
          <w:sz w:val="20"/>
        </w:rPr>
        <w:t xml:space="preserve">            this.caplblMa.Size = new System.Drawing.Size(145, 28);</w:t>
      </w:r>
    </w:p>
    <w:p>
      <w:pPr>
        <w:keepLines/>
        <w:spacing w:after="0" w:line="240" w:lineRule="auto"/>
      </w:pPr>
      <w:r>
        <w:rPr>
          <w:rFonts w:ascii="Consolas" w:hAnsi="Consolas"/>
          <w:sz w:val="20"/>
        </w:rPr>
        <w:t xml:space="preserve">            this.caplblMa.TabIndex = 1;</w:t>
      </w:r>
    </w:p>
    <w:p>
      <w:pPr>
        <w:keepLines/>
        <w:spacing w:after="0" w:line="240" w:lineRule="auto"/>
      </w:pPr>
      <w:r>
        <w:rPr>
          <w:rFonts w:ascii="Consolas" w:hAnsi="Consolas"/>
          <w:sz w:val="20"/>
        </w:rPr>
        <w:t xml:space="preserve">            this.caplblMa.Text = "Mã sinh viên";</w:t>
      </w:r>
    </w:p>
    <w:p>
      <w:pPr>
        <w:keepLines/>
        <w:spacing w:after="0" w:line="240" w:lineRule="auto"/>
      </w:pPr>
      <w:r>
        <w:rPr>
          <w:rFonts w:ascii="Consolas" w:hAnsi="Consolas"/>
          <w:sz w:val="20"/>
        </w:rPr>
        <w:t xml:space="preserve">            this.lblMa.Name = "lblMa";</w:t>
      </w:r>
    </w:p>
    <w:p>
      <w:pPr>
        <w:keepLines/>
        <w:spacing w:after="0" w:line="240" w:lineRule="auto"/>
      </w:pPr>
      <w:r>
        <w:rPr>
          <w:rFonts w:ascii="Consolas" w:hAnsi="Consolas"/>
          <w:sz w:val="20"/>
        </w:rPr>
        <w:t xml:space="preserve">            this.lblMa.Location = new System.Drawing.Point(185, 90);</w:t>
      </w:r>
    </w:p>
    <w:p>
      <w:pPr>
        <w:keepLines/>
        <w:spacing w:after="0" w:line="240" w:lineRule="auto"/>
      </w:pPr>
      <w:r>
        <w:rPr>
          <w:rFonts w:ascii="Consolas" w:hAnsi="Consolas"/>
          <w:sz w:val="20"/>
        </w:rPr>
        <w:t xml:space="preserve">            this.lblMa.Size = new System.Drawing.Size(550, 28);</w:t>
      </w:r>
    </w:p>
    <w:p>
      <w:pPr>
        <w:keepLines/>
        <w:spacing w:after="0" w:line="240" w:lineRule="auto"/>
      </w:pPr>
      <w:r>
        <w:rPr>
          <w:rFonts w:ascii="Consolas" w:hAnsi="Consolas"/>
          <w:sz w:val="20"/>
        </w:rPr>
        <w:t xml:space="preserve">            this.lblMa.TabIndex = 2;</w:t>
      </w:r>
    </w:p>
    <w:p>
      <w:pPr>
        <w:keepLines/>
        <w:spacing w:after="0" w:line="240" w:lineRule="auto"/>
      </w:pPr>
      <w:r>
        <w:rPr>
          <w:rFonts w:ascii="Consolas" w:hAnsi="Consolas"/>
          <w:sz w:val="20"/>
        </w:rPr>
        <w:t xml:space="preserve">            this.lblMa.Text = "...";</w:t>
      </w:r>
    </w:p>
    <w:p>
      <w:pPr>
        <w:keepLines/>
        <w:spacing w:after="0" w:line="240" w:lineRule="auto"/>
      </w:pPr>
      <w:r>
        <w:rPr>
          <w:rFonts w:ascii="Consolas" w:hAnsi="Consolas"/>
          <w:sz w:val="20"/>
        </w:rPr>
        <w:t xml:space="preserve">            this.caplblHoTen.Name = "caplblHoTen";</w:t>
      </w:r>
    </w:p>
    <w:p>
      <w:pPr>
        <w:keepLines/>
        <w:spacing w:after="0" w:line="240" w:lineRule="auto"/>
      </w:pPr>
      <w:r>
        <w:rPr>
          <w:rFonts w:ascii="Consolas" w:hAnsi="Consolas"/>
          <w:sz w:val="20"/>
        </w:rPr>
        <w:t xml:space="preserve">            this.caplblHoTen.Location = new System.Drawing.Point(24, 136);</w:t>
      </w:r>
    </w:p>
    <w:p>
      <w:pPr>
        <w:keepLines/>
        <w:spacing w:after="0" w:line="240" w:lineRule="auto"/>
      </w:pPr>
      <w:r>
        <w:rPr>
          <w:rFonts w:ascii="Consolas" w:hAnsi="Consolas"/>
          <w:sz w:val="20"/>
        </w:rPr>
        <w:t xml:space="preserve">            this.caplblHoTen.Size = new System.Drawing.Size(145, 28);</w:t>
      </w:r>
    </w:p>
    <w:p>
      <w:pPr>
        <w:keepLines/>
        <w:spacing w:after="0" w:line="240" w:lineRule="auto"/>
      </w:pPr>
      <w:r>
        <w:rPr>
          <w:rFonts w:ascii="Consolas" w:hAnsi="Consolas"/>
          <w:sz w:val="20"/>
        </w:rPr>
        <w:t xml:space="preserve">            this.caplblHoTen.TabIndex = 3;</w:t>
      </w:r>
    </w:p>
    <w:p>
      <w:pPr>
        <w:keepLines/>
        <w:spacing w:after="0" w:line="240" w:lineRule="auto"/>
      </w:pPr>
      <w:r>
        <w:rPr>
          <w:rFonts w:ascii="Consolas" w:hAnsi="Consolas"/>
          <w:sz w:val="20"/>
        </w:rPr>
        <w:t xml:space="preserve">            this.caplblHoTen.Text = "Họ tên";</w:t>
      </w:r>
    </w:p>
    <w:p>
      <w:pPr>
        <w:keepLines/>
        <w:spacing w:after="0" w:line="240" w:lineRule="auto"/>
      </w:pPr>
      <w:r>
        <w:rPr>
          <w:rFonts w:ascii="Consolas" w:hAnsi="Consolas"/>
          <w:sz w:val="20"/>
        </w:rPr>
        <w:t xml:space="preserve">            this.lblHoTen.Name = "lblHoTen";</w:t>
      </w:r>
    </w:p>
    <w:p>
      <w:pPr>
        <w:keepLines/>
        <w:spacing w:after="0" w:line="240" w:lineRule="auto"/>
      </w:pPr>
      <w:r>
        <w:rPr>
          <w:rFonts w:ascii="Consolas" w:hAnsi="Consolas"/>
          <w:sz w:val="20"/>
        </w:rPr>
        <w:t xml:space="preserve">            this.lblHoTen.Location = new System.Drawing.Point(185, 134);</w:t>
      </w:r>
    </w:p>
    <w:p>
      <w:pPr>
        <w:keepLines/>
        <w:spacing w:after="0" w:line="240" w:lineRule="auto"/>
      </w:pPr>
      <w:r>
        <w:rPr>
          <w:rFonts w:ascii="Consolas" w:hAnsi="Consolas"/>
          <w:sz w:val="20"/>
        </w:rPr>
        <w:t xml:space="preserve">            this.lblHoTen.Size = new System.Drawing.Size(550, 28);</w:t>
      </w:r>
    </w:p>
    <w:p>
      <w:pPr>
        <w:keepLines/>
        <w:spacing w:after="0" w:line="240" w:lineRule="auto"/>
      </w:pPr>
      <w:r>
        <w:rPr>
          <w:rFonts w:ascii="Consolas" w:hAnsi="Consolas"/>
          <w:sz w:val="20"/>
        </w:rPr>
        <w:t xml:space="preserve">            this.lblHoTen.TabIndex = 4;</w:t>
      </w:r>
    </w:p>
    <w:p>
      <w:pPr>
        <w:keepLines/>
        <w:spacing w:after="0" w:line="240" w:lineRule="auto"/>
      </w:pPr>
      <w:r>
        <w:rPr>
          <w:rFonts w:ascii="Consolas" w:hAnsi="Consolas"/>
          <w:sz w:val="20"/>
        </w:rPr>
        <w:t xml:space="preserve">            this.lblHoTen.Text = "...";</w:t>
      </w:r>
    </w:p>
    <w:p>
      <w:pPr>
        <w:keepLines/>
        <w:spacing w:after="0" w:line="240" w:lineRule="auto"/>
      </w:pPr>
      <w:r>
        <w:rPr>
          <w:rFonts w:ascii="Consolas" w:hAnsi="Consolas"/>
          <w:sz w:val="20"/>
        </w:rPr>
        <w:t xml:space="preserve">            this.caplblDiem.Name = "caplblDiem";</w:t>
      </w:r>
    </w:p>
    <w:p>
      <w:pPr>
        <w:keepLines/>
        <w:spacing w:after="0" w:line="240" w:lineRule="auto"/>
      </w:pPr>
      <w:r>
        <w:rPr>
          <w:rFonts w:ascii="Consolas" w:hAnsi="Consolas"/>
          <w:sz w:val="20"/>
        </w:rPr>
        <w:t xml:space="preserve">            this.caplblDiem.Location = new System.Drawing.Point(24, 180);</w:t>
      </w:r>
    </w:p>
    <w:p>
      <w:pPr>
        <w:keepLines/>
        <w:spacing w:after="0" w:line="240" w:lineRule="auto"/>
      </w:pPr>
      <w:r>
        <w:rPr>
          <w:rFonts w:ascii="Consolas" w:hAnsi="Consolas"/>
          <w:sz w:val="20"/>
        </w:rPr>
        <w:t xml:space="preserve">            this.caplblDiem.Size = new System.Drawing.Size(145, 28);</w:t>
      </w:r>
    </w:p>
    <w:p>
      <w:pPr>
        <w:keepLines/>
        <w:spacing w:after="0" w:line="240" w:lineRule="auto"/>
      </w:pPr>
      <w:r>
        <w:rPr>
          <w:rFonts w:ascii="Consolas" w:hAnsi="Consolas"/>
          <w:sz w:val="20"/>
        </w:rPr>
        <w:t xml:space="preserve">            this.caplblDiem.TabIndex = 5;</w:t>
      </w:r>
    </w:p>
    <w:p>
      <w:pPr>
        <w:keepLines/>
        <w:spacing w:after="0" w:line="240" w:lineRule="auto"/>
      </w:pPr>
      <w:r>
        <w:rPr>
          <w:rFonts w:ascii="Consolas" w:hAnsi="Consolas"/>
          <w:sz w:val="20"/>
        </w:rPr>
        <w:t xml:space="preserve">            this.caplblDiem.Text = "Điểm trung bình";</w:t>
      </w:r>
    </w:p>
    <w:p>
      <w:pPr>
        <w:keepLines/>
        <w:spacing w:after="0" w:line="240" w:lineRule="auto"/>
      </w:pPr>
      <w:r>
        <w:rPr>
          <w:rFonts w:ascii="Consolas" w:hAnsi="Consolas"/>
          <w:sz w:val="20"/>
        </w:rPr>
        <w:t xml:space="preserve">            this.lblDiem.Name = "lblDiem";</w:t>
      </w:r>
    </w:p>
    <w:p>
      <w:pPr>
        <w:keepLines/>
        <w:spacing w:after="0" w:line="240" w:lineRule="auto"/>
      </w:pPr>
      <w:r>
        <w:rPr>
          <w:rFonts w:ascii="Consolas" w:hAnsi="Consolas"/>
          <w:sz w:val="20"/>
        </w:rPr>
        <w:t xml:space="preserve">            this.lblDiem.Location = new System.Drawing.Point(185, 178);</w:t>
      </w:r>
    </w:p>
    <w:p>
      <w:pPr>
        <w:keepLines/>
        <w:spacing w:after="0" w:line="240" w:lineRule="auto"/>
      </w:pPr>
      <w:r>
        <w:rPr>
          <w:rFonts w:ascii="Consolas" w:hAnsi="Consolas"/>
          <w:sz w:val="20"/>
        </w:rPr>
        <w:t xml:space="preserve">            this.lblDiem.Size = new System.Drawing.Size(550, 28);</w:t>
      </w:r>
    </w:p>
    <w:p>
      <w:pPr>
        <w:keepLines/>
        <w:spacing w:after="0" w:line="240" w:lineRule="auto"/>
      </w:pPr>
      <w:r>
        <w:rPr>
          <w:rFonts w:ascii="Consolas" w:hAnsi="Consolas"/>
          <w:sz w:val="20"/>
        </w:rPr>
        <w:t xml:space="preserve">            this.lblDiem.TabIndex = 6;</w:t>
      </w:r>
    </w:p>
    <w:p>
      <w:pPr>
        <w:keepLines/>
        <w:spacing w:after="0" w:line="240" w:lineRule="auto"/>
      </w:pPr>
      <w:r>
        <w:rPr>
          <w:rFonts w:ascii="Consolas" w:hAnsi="Consolas"/>
          <w:sz w:val="20"/>
        </w:rPr>
        <w:t xml:space="preserve">            this.lblDiem.Text = "...";</w:t>
      </w:r>
    </w:p>
    <w:p>
      <w:pPr>
        <w:keepLines/>
        <w:spacing w:after="0" w:line="240" w:lineRule="auto"/>
      </w:pPr>
      <w:r>
        <w:rPr>
          <w:rFonts w:ascii="Consolas" w:hAnsi="Consolas"/>
          <w:sz w:val="20"/>
        </w:rPr>
        <w:t xml:space="preserve">            this.lblThongTin.Name = "lblThongTin";</w:t>
      </w:r>
    </w:p>
    <w:p>
      <w:pPr>
        <w:keepLines/>
        <w:spacing w:after="0" w:line="240" w:lineRule="auto"/>
      </w:pPr>
      <w:r>
        <w:rPr>
          <w:rFonts w:ascii="Consolas" w:hAnsi="Consolas"/>
          <w:sz w:val="20"/>
        </w:rPr>
        <w:t xml:space="preserve">            this.lblThongTin.Location = new System.Drawing.Point(185, 220);</w:t>
      </w:r>
    </w:p>
    <w:p>
      <w:pPr>
        <w:keepLines/>
        <w:spacing w:after="0" w:line="240" w:lineRule="auto"/>
      </w:pPr>
      <w:r>
        <w:rPr>
          <w:rFonts w:ascii="Consolas" w:hAnsi="Consolas"/>
          <w:sz w:val="20"/>
        </w:rPr>
        <w:t xml:space="preserve">            this.lblThongTin.Size = new System.Drawing.Size(550, 100);</w:t>
      </w:r>
    </w:p>
    <w:p>
      <w:pPr>
        <w:keepLines/>
        <w:spacing w:after="0" w:line="240" w:lineRule="auto"/>
      </w:pPr>
      <w:r>
        <w:rPr>
          <w:rFonts w:ascii="Consolas" w:hAnsi="Consolas"/>
          <w:sz w:val="20"/>
        </w:rPr>
        <w:t xml:space="preserve">            this.lblThongTin.TabIndex = 7;</w:t>
      </w:r>
    </w:p>
    <w:p>
      <w:pPr>
        <w:keepLines/>
        <w:spacing w:after="0" w:line="240" w:lineRule="auto"/>
      </w:pPr>
      <w:r>
        <w:rPr>
          <w:rFonts w:ascii="Consolas" w:hAnsi="Consolas"/>
          <w:sz w:val="20"/>
        </w:rPr>
        <w:t xml:space="preserve">            this.lblThongTin.Text = "Thông tin sinh viên";</w:t>
      </w:r>
    </w:p>
    <w:p>
      <w:pPr>
        <w:keepLines/>
        <w:spacing w:after="0" w:line="240" w:lineRule="auto"/>
      </w:pPr>
      <w:r>
        <w:rPr>
          <w:rFonts w:ascii="Consolas" w:hAnsi="Consolas"/>
          <w:sz w:val="20"/>
        </w:rPr>
        <w:t xml:space="preserve">            this.btnDong.Name = "btnDong";</w:t>
      </w:r>
    </w:p>
    <w:p>
      <w:pPr>
        <w:keepLines/>
        <w:spacing w:after="0" w:line="240" w:lineRule="auto"/>
      </w:pPr>
      <w:r>
        <w:rPr>
          <w:rFonts w:ascii="Consolas" w:hAnsi="Consolas"/>
          <w:sz w:val="20"/>
        </w:rPr>
        <w:t xml:space="preserve">            this.btnDong.Location = new System.Drawing.Point(24, 340);</w:t>
      </w:r>
    </w:p>
    <w:p>
      <w:pPr>
        <w:keepLines/>
        <w:spacing w:after="0" w:line="240" w:lineRule="auto"/>
      </w:pPr>
      <w:r>
        <w:rPr>
          <w:rFonts w:ascii="Consolas" w:hAnsi="Consolas"/>
          <w:sz w:val="20"/>
        </w:rPr>
        <w:t xml:space="preserve">            this.btnDong.Size = new System.Drawing.Size(120, 36);</w:t>
      </w:r>
    </w:p>
    <w:p>
      <w:pPr>
        <w:keepLines/>
        <w:spacing w:after="0" w:line="240" w:lineRule="auto"/>
      </w:pPr>
      <w:r>
        <w:rPr>
          <w:rFonts w:ascii="Consolas" w:hAnsi="Consolas"/>
          <w:sz w:val="20"/>
        </w:rPr>
        <w:t xml:space="preserve">            this.btnDong.TabIndex = 8;</w:t>
      </w:r>
    </w:p>
    <w:p>
      <w:pPr>
        <w:keepLines/>
        <w:spacing w:after="0" w:line="240" w:lineRule="auto"/>
      </w:pPr>
      <w:r>
        <w:rPr>
          <w:rFonts w:ascii="Consolas" w:hAnsi="Consolas"/>
          <w:sz w:val="20"/>
        </w:rPr>
        <w:t xml:space="preserve">            this.btnDong.Text = "Đóng";</w:t>
      </w:r>
    </w:p>
    <w:p>
      <w:pPr>
        <w:keepLines/>
        <w:spacing w:after="0" w:line="240" w:lineRule="auto"/>
      </w:pPr>
      <w:r>
        <w:rPr>
          <w:rFonts w:ascii="Consolas" w:hAnsi="Consolas"/>
          <w:sz w:val="20"/>
        </w:rPr>
        <w:t xml:space="preserve">            this.btnDong.Click += new System.EventHandler(this.btnDong_Click);</w:t>
      </w:r>
    </w:p>
    <w:p>
      <w:pPr>
        <w:keepLines/>
        <w:spacing w:after="0" w:line="240" w:lineRule="auto"/>
      </w:pPr>
      <w:r>
        <w:rPr>
          <w:rFonts w:ascii="Consolas" w:hAnsi="Consolas"/>
          <w:sz w:val="20"/>
        </w:rPr>
        <w:t xml:space="preserve">            this.Controls.Add(this.lblTieuDe);</w:t>
      </w:r>
    </w:p>
    <w:p>
      <w:pPr>
        <w:keepLines/>
        <w:spacing w:after="0" w:line="240" w:lineRule="auto"/>
      </w:pPr>
      <w:r>
        <w:rPr>
          <w:rFonts w:ascii="Consolas" w:hAnsi="Consolas"/>
          <w:sz w:val="20"/>
        </w:rPr>
        <w:t xml:space="preserve">            this.Controls.Add(this.caplblMa);</w:t>
      </w:r>
    </w:p>
    <w:p>
      <w:pPr>
        <w:keepLines/>
        <w:spacing w:after="0" w:line="240" w:lineRule="auto"/>
      </w:pPr>
      <w:r>
        <w:rPr>
          <w:rFonts w:ascii="Consolas" w:hAnsi="Consolas"/>
          <w:sz w:val="20"/>
        </w:rPr>
        <w:t xml:space="preserve">            this.Controls.Add(this.lblMa);</w:t>
      </w:r>
    </w:p>
    <w:p>
      <w:pPr>
        <w:keepLines/>
        <w:spacing w:after="0" w:line="240" w:lineRule="auto"/>
      </w:pPr>
      <w:r>
        <w:rPr>
          <w:rFonts w:ascii="Consolas" w:hAnsi="Consolas"/>
          <w:sz w:val="20"/>
        </w:rPr>
        <w:t xml:space="preserve">            this.Controls.Add(this.caplblHoTen);</w:t>
      </w:r>
    </w:p>
    <w:p>
      <w:pPr>
        <w:keepLines/>
        <w:spacing w:after="0" w:line="240" w:lineRule="auto"/>
      </w:pPr>
      <w:r>
        <w:rPr>
          <w:rFonts w:ascii="Consolas" w:hAnsi="Consolas"/>
          <w:sz w:val="20"/>
        </w:rPr>
        <w:t xml:space="preserve">            this.Controls.Add(this.lblHoTen);</w:t>
      </w:r>
    </w:p>
    <w:p>
      <w:pPr>
        <w:keepLines/>
        <w:spacing w:after="0" w:line="240" w:lineRule="auto"/>
      </w:pPr>
      <w:r>
        <w:rPr>
          <w:rFonts w:ascii="Consolas" w:hAnsi="Consolas"/>
          <w:sz w:val="20"/>
        </w:rPr>
        <w:t xml:space="preserve">            this.Controls.Add(this.caplblDiem);</w:t>
      </w:r>
    </w:p>
    <w:p>
      <w:pPr>
        <w:keepLines/>
        <w:spacing w:after="0" w:line="240" w:lineRule="auto"/>
      </w:pPr>
      <w:r>
        <w:rPr>
          <w:rFonts w:ascii="Consolas" w:hAnsi="Consolas"/>
          <w:sz w:val="20"/>
        </w:rPr>
        <w:t xml:space="preserve">            this.Controls.Add(this.lblDiem);</w:t>
      </w:r>
    </w:p>
    <w:p>
      <w:pPr>
        <w:keepLines/>
        <w:spacing w:after="0" w:line="240" w:lineRule="auto"/>
      </w:pPr>
      <w:r>
        <w:rPr>
          <w:rFonts w:ascii="Consolas" w:hAnsi="Consolas"/>
          <w:sz w:val="20"/>
        </w:rPr>
        <w:t xml:space="preserve">            this.Controls.Add(this.lblThongTin);</w:t>
      </w:r>
    </w:p>
    <w:p>
      <w:pPr>
        <w:keepLines/>
        <w:spacing w:after="0" w:line="240" w:lineRule="auto"/>
      </w:pPr>
      <w:r>
        <w:rPr>
          <w:rFonts w:ascii="Consolas" w:hAnsi="Consolas"/>
          <w:sz w:val="20"/>
        </w:rPr>
        <w:t xml:space="preserve">            this.Controls.Add(this.btnDong);</w:t>
      </w:r>
    </w:p>
    <w:p>
      <w:pPr>
        <w:keepLines/>
        <w:spacing w:after="0" w:line="240" w:lineRule="auto"/>
      </w:pPr>
      <w:r>
        <w:rPr>
          <w:rFonts w:ascii="Consolas" w:hAnsi="Consolas"/>
          <w:sz w:val="20"/>
        </w:rPr>
        <w:t xml:space="preserve">            this.AutoScaleDimensions = new System.Drawing.SizeF(7F,17F);</w:t>
      </w:r>
    </w:p>
    <w:p>
      <w:pPr>
        <w:keepLines/>
        <w:spacing w:after="0" w:line="240" w:lineRule="auto"/>
      </w:pPr>
      <w:r>
        <w:rPr>
          <w:rFonts w:ascii="Consolas" w:hAnsi="Consolas"/>
          <w:sz w:val="20"/>
        </w:rPr>
        <w:t xml:space="preserve">            this.AutoScaleMode = System.Windows.Forms.AutoScaleMode.Font;</w:t>
      </w:r>
    </w:p>
    <w:p>
      <w:pPr>
        <w:keepLines/>
        <w:spacing w:after="0" w:line="240" w:lineRule="auto"/>
      </w:pPr>
      <w:r>
        <w:rPr>
          <w:rFonts w:ascii="Consolas" w:hAnsi="Consolas"/>
          <w:sz w:val="20"/>
        </w:rPr>
        <w:t xml:space="preserve">            this.Font = new System.Drawing.Font("Segoe UI",10F);</w:t>
      </w:r>
    </w:p>
    <w:p>
      <w:pPr>
        <w:keepLines/>
        <w:spacing w:after="0" w:line="240" w:lineRule="auto"/>
      </w:pPr>
      <w:r>
        <w:rPr>
          <w:rFonts w:ascii="Consolas" w:hAnsi="Consolas"/>
          <w:sz w:val="20"/>
        </w:rPr>
        <w:t xml:space="preserve">            this.ClientSize = new System.Drawing.Size(780,400);</w:t>
      </w:r>
    </w:p>
    <w:p>
      <w:pPr>
        <w:keepLines/>
        <w:spacing w:after="0" w:line="240" w:lineRule="auto"/>
      </w:pPr>
      <w:r>
        <w:rPr>
          <w:rFonts w:ascii="Consolas" w:hAnsi="Consolas"/>
          <w:sz w:val="20"/>
        </w:rPr>
        <w:t xml:space="preserve">            this.StartPosition = System.Windows.Forms.FormStartPosition.CenterParent;</w:t>
      </w:r>
    </w:p>
    <w:p>
      <w:pPr>
        <w:keepLines/>
        <w:spacing w:after="0" w:line="240" w:lineRule="auto"/>
      </w:pPr>
      <w:r>
        <w:rPr>
          <w:rFonts w:ascii="Consolas" w:hAnsi="Consolas"/>
          <w:sz w:val="20"/>
        </w:rPr>
        <w:t xml:space="preserve">            this.BackColor = System.Drawing.Color.White;</w:t>
      </w:r>
    </w:p>
    <w:p>
      <w:pPr>
        <w:keepLines/>
        <w:spacing w:after="0" w:line="240" w:lineRule="auto"/>
      </w:pPr>
      <w:r>
        <w:rPr>
          <w:rFonts w:ascii="Consolas" w:hAnsi="Consolas"/>
          <w:sz w:val="20"/>
        </w:rPr>
        <w:t xml:space="preserve">            this.Name = "frmChiTietSinhVien";</w:t>
      </w:r>
    </w:p>
    <w:p>
      <w:pPr>
        <w:keepLines/>
        <w:spacing w:after="0" w:line="240" w:lineRule="auto"/>
      </w:pPr>
      <w:r>
        <w:rPr>
          <w:rFonts w:ascii="Consolas" w:hAnsi="Consolas"/>
          <w:sz w:val="20"/>
        </w:rPr>
        <w:t xml:space="preserve">            this.Text = "Chi tiết sinh viên";</w:t>
      </w:r>
    </w:p>
    <w:p>
      <w:pPr>
        <w:keepLines/>
        <w:spacing w:after="0" w:line="240" w:lineRule="auto"/>
      </w:pPr>
      <w:r>
        <w:rPr>
          <w:rFonts w:ascii="Consolas" w:hAnsi="Consolas"/>
          <w:sz w:val="20"/>
        </w:rPr>
        <w:t xml:space="preserve">            this.Load += new System.EventHandler(this.frmChiTietSinhVien_Load);</w:t>
      </w:r>
    </w:p>
    <w:p>
      <w:pPr>
        <w:keepLines/>
        <w:spacing w:after="0" w:line="240" w:lineRule="auto"/>
      </w:pPr>
      <w:r>
        <w:rPr>
          <w:rFonts w:ascii="Consolas" w:hAnsi="Consolas"/>
          <w:sz w:val="20"/>
        </w:rPr>
        <w:t xml:space="preserve">            this.ResumeLayout(false);</w:t>
      </w:r>
    </w:p>
    <w:p>
      <w:pPr>
        <w:keepLines/>
        <w:spacing w:after="0" w:line="240" w:lineRule="auto"/>
      </w:pPr>
      <w:r>
        <w:rPr>
          <w:rFonts w:ascii="Consolas" w:hAnsi="Consolas"/>
          <w:sz w:val="20"/>
        </w:rPr>
        <w:t xml:space="preserve">            this.PerformLayout();</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 xml:space="preserve">        private System.Windows.Forms.Label lblTieuDe;</w:t>
      </w:r>
    </w:p>
    <w:p>
      <w:pPr>
        <w:keepLines/>
        <w:spacing w:after="0" w:line="240" w:lineRule="auto"/>
      </w:pPr>
      <w:r>
        <w:rPr>
          <w:rFonts w:ascii="Consolas" w:hAnsi="Consolas"/>
          <w:sz w:val="20"/>
        </w:rPr>
        <w:t xml:space="preserve">        private System.Windows.Forms.Label caplblMa;</w:t>
      </w:r>
    </w:p>
    <w:p>
      <w:pPr>
        <w:keepLines/>
        <w:spacing w:after="0" w:line="240" w:lineRule="auto"/>
      </w:pPr>
      <w:r>
        <w:rPr>
          <w:rFonts w:ascii="Consolas" w:hAnsi="Consolas"/>
          <w:sz w:val="20"/>
        </w:rPr>
        <w:t xml:space="preserve">        private System.Windows.Forms.Label lblMa;</w:t>
      </w:r>
    </w:p>
    <w:p>
      <w:pPr>
        <w:keepLines/>
        <w:spacing w:after="0" w:line="240" w:lineRule="auto"/>
      </w:pPr>
      <w:r>
        <w:rPr>
          <w:rFonts w:ascii="Consolas" w:hAnsi="Consolas"/>
          <w:sz w:val="20"/>
        </w:rPr>
        <w:t xml:space="preserve">        private System.Windows.Forms.Label caplblHoTen;</w:t>
      </w:r>
    </w:p>
    <w:p>
      <w:pPr>
        <w:keepLines/>
        <w:spacing w:after="0" w:line="240" w:lineRule="auto"/>
      </w:pPr>
      <w:r>
        <w:rPr>
          <w:rFonts w:ascii="Consolas" w:hAnsi="Consolas"/>
          <w:sz w:val="20"/>
        </w:rPr>
        <w:t xml:space="preserve">        private System.Windows.Forms.Label lblHoTen;</w:t>
      </w:r>
    </w:p>
    <w:p>
      <w:pPr>
        <w:keepLines/>
        <w:spacing w:after="0" w:line="240" w:lineRule="auto"/>
      </w:pPr>
      <w:r>
        <w:rPr>
          <w:rFonts w:ascii="Consolas" w:hAnsi="Consolas"/>
          <w:sz w:val="20"/>
        </w:rPr>
        <w:t xml:space="preserve">        private System.Windows.Forms.Label caplblDiem;</w:t>
      </w:r>
    </w:p>
    <w:p>
      <w:pPr>
        <w:keepLines/>
        <w:spacing w:after="0" w:line="240" w:lineRule="auto"/>
      </w:pPr>
      <w:r>
        <w:rPr>
          <w:rFonts w:ascii="Consolas" w:hAnsi="Consolas"/>
          <w:sz w:val="20"/>
        </w:rPr>
        <w:t xml:space="preserve">        private System.Windows.Forms.Label lblDiem;</w:t>
      </w:r>
    </w:p>
    <w:p>
      <w:pPr>
        <w:keepLines/>
        <w:spacing w:after="0" w:line="240" w:lineRule="auto"/>
      </w:pPr>
      <w:r>
        <w:rPr>
          <w:rFonts w:ascii="Consolas" w:hAnsi="Consolas"/>
          <w:sz w:val="20"/>
        </w:rPr>
        <w:t xml:space="preserve">        private System.Windows.Forms.Label lblThongTin;</w:t>
      </w:r>
    </w:p>
    <w:p>
      <w:pPr>
        <w:keepLines/>
        <w:spacing w:after="0" w:line="240" w:lineRule="auto"/>
      </w:pPr>
      <w:r>
        <w:rPr>
          <w:rFonts w:ascii="Consolas" w:hAnsi="Consolas"/>
          <w:sz w:val="20"/>
        </w:rPr>
        <w:t xml:space="preserve">        private System.Windows.Forms.Button btnDong;</w:t>
      </w:r>
    </w:p>
    <w:p>
      <w:pPr>
        <w:keepLines/>
        <w:spacing w:after="0" w:line="240" w:lineRule="auto"/>
      </w:pPr>
      <w:r>
        <w:rPr>
          <w:rFonts w:ascii="Consolas" w:hAnsi="Consolas"/>
          <w:sz w:val="20"/>
        </w:rPr>
        <w:t xml:space="preserve">    }</w:t>
      </w:r>
    </w:p>
    <w:p>
      <w:pPr>
        <w:keepLines/>
        <w:spacing w:after="0" w:line="240" w:lineRule="auto"/>
      </w:pPr>
      <w:r>
        <w:rPr>
          <w:rFonts w:ascii="Consolas" w:hAnsi="Consolas"/>
          <w:sz w:val="20"/>
        </w:rPr>
        <w:t>}</w:t>
      </w:r>
    </w:p>
    <w:p/>
    <w:p>
      <w:r>
        <w:br w:type="page"/>
      </w:r>
    </w:p>
    <w:p>
      <w:pPr>
        <w:pStyle w:val="Heading1"/>
      </w:pPr>
      <w:r>
        <w:t>Kiểm thử và giới hạn</w:t>
      </w:r>
    </w:p>
    <w:p>
      <w:r>
        <w:t>Đã build .NET Framework 4.8: 0 lỗi, 0 cảnh báo. Bộ tự động chạy 39 kiểm tra, đều đạt. Log đầu ra trong Ket_qua_chay_thu.txt; ảnh Form thật được dựng bằng DrawToBitmap trong thư mục KetQua. Hộp thoại Yes/No được thay bằng câu trả lời xác định trong chế độ --test; khóa 30 giây được kiểm tra bằng mốc thời gian, không chờ thật 30 giây trong test.</w:t>
      </w:r>
    </w:p>
    <w:p>
      <w:r>
        <w:t>Bài làm chạy độc lập, chưa sử dụng cơ sở dữ liệu hoặc ghi file danh sách. Nút Lưu chỉ thêm mới, không sửa bản ghi đã tìm; lưu mã trùng sẽ báo lỗi. Đăng nhập là phần mô phỏng riêng theo bài 6, chưa dùng để phân quyền dashboard. Danh sách khoa chỉ xem/chọn, chưa thêm hoặc sửa. Dữ liệu mất sau khi thoát ứng dụng.</w:t>
      </w:r>
    </w:p>
    <w:p>
      <w:r>
        <w:t>Các lớp SinhVien và DuLieu có thể tiếp tục dùng ở Lab06 để hiển thị DataGridView và tách mô hình ba lớp trong bộ nhớ.</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Lab05 sự kiện và ứng dụng đa Form</dc:title>
  <dc:subject/>
  <dc:creator>Lê Tuấn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