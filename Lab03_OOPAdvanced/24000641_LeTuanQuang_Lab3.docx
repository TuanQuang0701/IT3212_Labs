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Lab 03 OOP nâng cao</w:t>
      </w:r>
    </w:p>
    <w:p>
      <w:r>
        <w:t>Họ và tên: Lê Tuấn Quang</w:t>
        <w:br/>
        <w:t>Mã sinh viên: 24000641</w:t>
        <w:br/>
        <w:t>Lớp: DCCNTT15.C.1</w:t>
        <w:br/>
        <w:t>Học phần: Lập trình .NET</w:t>
      </w:r>
    </w:p>
    <w:p>
      <w:r>
        <w:t>Em xây dựng ứng dụng Console gồm 10 bài về kế thừa, ghi đè, lớp trừu tượng và interface. Mô hình sinh viên được tiếp tục từ Lab02, bổ sung nhiều hệ đào tạo và cách tính học phí. Chương trình có menu chọn bài và các bộ dữ liệu mẫu.</w:t>
      </w:r>
    </w:p>
    <w:p>
      <w:pPr>
        <w:pStyle w:val="Heading1"/>
      </w:pPr>
      <w:r>
        <w:t>Cách mở và chạy</w:t>
      </w:r>
    </w:p>
    <w:p>
      <w:r>
        <w:t>Giải nén toàn bộ ZIP, mở Lab03_OOPAdvanced.sln bằng Visual Studio 2022 có hỗ trợ .NET 8, sau đó nhấn Ctrl + F5. Nếu mở solution chung của repo, chọn Lab03_OOPAdvanced làm Startup Project.</w:t>
      </w:r>
    </w:p>
    <w:p>
      <w:pPr>
        <w:widowControl w:val="0"/>
        <w:spacing w:before="0" w:after="0" w:line="240" w:lineRule="auto"/>
      </w:pPr>
      <w:r>
        <w:rPr>
          <w:rFonts w:ascii="Consolas" w:hAnsi="Consolas"/>
          <w:color w:val="000000"/>
          <w:sz w:val="20"/>
        </w:rPr>
        <w:t>dotnet run --project Lab03_OOPAdvanced</w:t>
      </w:r>
    </w:p>
    <w:p>
      <w:pPr>
        <w:widowControl w:val="0"/>
        <w:spacing w:before="0" w:after="0" w:line="240" w:lineRule="auto"/>
      </w:pPr>
      <w:r>
        <w:rPr>
          <w:rFonts w:ascii="Consolas" w:hAnsi="Consolas"/>
          <w:color w:val="000000"/>
          <w:sz w:val="20"/>
        </w:rPr>
        <w:t>dotnet run --project Lab03_OOPAdvanced -- --test</w:t>
      </w:r>
    </w:p>
    <w:p/>
    <w:p>
      <w:r>
        <w:t>Menu chính chọn bài 1 đến 10. Nhập 0 để quay lại hoặc thoát. Ngày sinh theo dd/MM/yyyy; số tiền không có dấu phân cách hàng nghìn. Mỗi bài có mã nguồn ở phần tương ứng; Program.cs ở cuối báo cáo chứa menu và phần nhập liệu.</w:t>
      </w:r>
    </w:p>
    <w:p>
      <w:pPr>
        <w:pStyle w:val="Heading1"/>
      </w:pPr>
      <w:r>
        <w:t>Sơ đồ lớp người học</w:t>
      </w:r>
    </w:p>
    <w:p>
      <w:pPr>
        <w:widowControl w:val="0"/>
        <w:spacing w:before="0" w:after="0" w:line="240" w:lineRule="auto"/>
      </w:pPr>
      <w:r>
        <w:rPr>
          <w:rFonts w:ascii="Consolas" w:hAnsi="Consolas"/>
          <w:color w:val="000000"/>
          <w:sz w:val="20"/>
        </w:rPr>
        <w:t>Nguoi</w:t>
      </w:r>
    </w:p>
    <w:p>
      <w:pPr>
        <w:widowControl w:val="0"/>
        <w:spacing w:before="0" w:after="0" w:line="240" w:lineRule="auto"/>
      </w:pPr>
      <w:r>
        <w:rPr>
          <w:rFonts w:ascii="Consolas" w:hAnsi="Consolas"/>
          <w:color w:val="000000"/>
          <w:sz w:val="20"/>
        </w:rPr>
        <w:t xml:space="preserve">  └─ SinhVien : IValidatable, IPrintable, IExportable</w:t>
      </w:r>
    </w:p>
    <w:p>
      <w:pPr>
        <w:widowControl w:val="0"/>
        <w:spacing w:before="0" w:after="0" w:line="240" w:lineRule="auto"/>
      </w:pPr>
      <w:r>
        <w:rPr>
          <w:rFonts w:ascii="Consolas" w:hAnsi="Consolas"/>
          <w:color w:val="000000"/>
          <w:sz w:val="20"/>
        </w:rPr>
        <w:t xml:space="preserve">       └─ NguoiHoc (abstract)</w:t>
      </w:r>
    </w:p>
    <w:p>
      <w:pPr>
        <w:widowControl w:val="0"/>
        <w:spacing w:before="0" w:after="0" w:line="240" w:lineRule="auto"/>
      </w:pPr>
      <w:r>
        <w:rPr>
          <w:rFonts w:ascii="Consolas" w:hAnsi="Consolas"/>
          <w:color w:val="000000"/>
          <w:sz w:val="20"/>
        </w:rPr>
        <w:t xml:space="preserve">            ├─ SinhVienChinhQuy</w:t>
      </w:r>
    </w:p>
    <w:p>
      <w:pPr>
        <w:widowControl w:val="0"/>
        <w:spacing w:before="0" w:after="0" w:line="240" w:lineRule="auto"/>
      </w:pPr>
      <w:r>
        <w:rPr>
          <w:rFonts w:ascii="Consolas" w:hAnsi="Consolas"/>
          <w:color w:val="000000"/>
          <w:sz w:val="20"/>
        </w:rPr>
        <w:t xml:space="preserve">            └─ SinhVienLienThong</w:t>
      </w:r>
    </w:p>
    <w:p/>
    <w:p>
      <w:r>
        <w:t>IsValid kiểm tra dữ liệu trước khi thêm hoặc sửa danh sách. Đối tượng nhập nháp có thể chứa giá trị sai để interface trả về thông báo cụ thể. Bản ghi không hợp lệ không được lưu vào danh sách quản lý hoặc xuất CSV.</w:t>
      </w:r>
    </w:p>
    <w:p>
      <w:r>
        <w:br w:type="page"/>
      </w:r>
    </w:p>
    <w:p>
      <w:pPr>
        <w:pStyle w:val="Heading1"/>
      </w:pPr>
      <w:r>
        <w:t>Bài 1 Kế thừa Nguoi và SinhVien</w:t>
      </w:r>
    </w:p>
    <w:p>
      <w:r>
        <w:t>Chuyển họ tên, ngày sinh và tính tuổi lên Nguoi. SinhVien kế thừa Nguoi, bổ sung mã và điểm. Constructor dùng base để khởi tạo thông tin của lớp cha.</w:t>
      </w:r>
    </w:p>
    <w:p>
      <w:pPr>
        <w:pStyle w:val="Heading2"/>
      </w:pPr>
      <w:r>
        <w:t>Mã nguồn Nguoi.cs</w:t>
      </w:r>
    </w:p>
    <w:p>
      <w:pPr>
        <w:widowControl w:val="0"/>
        <w:spacing w:before="0" w:after="0" w:line="240" w:lineRule="auto"/>
      </w:pPr>
      <w:r>
        <w:rPr>
          <w:rFonts w:ascii="Consolas" w:hAnsi="Consolas"/>
          <w:color w:val="000000"/>
          <w:sz w:val="20"/>
        </w:rPr>
        <w:t>namespace Lab03_OOPAdvanced;</w:t>
      </w:r>
    </w:p>
    <w:p>
      <w:pPr>
        <w:widowControl w:val="0"/>
        <w:spacing w:before="0" w:after="0" w:line="240" w:lineRule="auto"/>
      </w:pPr>
      <w:r>
        <w:rPr>
          <w:rFonts w:ascii="Consolas" w:hAnsi="Consolas"/>
          <w:color w:val="000000"/>
          <w:sz w:val="20"/>
        </w:rPr>
      </w:r>
    </w:p>
    <w:p>
      <w:pPr>
        <w:widowControl w:val="0"/>
        <w:spacing w:before="0" w:after="0" w:line="240" w:lineRule="auto"/>
      </w:pPr>
      <w:r>
        <w:rPr>
          <w:rFonts w:ascii="Consolas" w:hAnsi="Consolas"/>
          <w:color w:val="000000"/>
          <w:sz w:val="20"/>
        </w:rPr>
        <w:t>public class Nguoi</w:t>
      </w:r>
    </w:p>
    <w:p>
      <w:pPr>
        <w:widowControl w:val="0"/>
        <w:spacing w:before="0" w:after="0" w:line="240" w:lineRule="auto"/>
      </w:pPr>
      <w:r>
        <w:rPr>
          <w:rFonts w:ascii="Consolas" w:hAnsi="Consolas"/>
          <w:color w:val="000000"/>
          <w:sz w:val="20"/>
        </w:rPr>
        <w:t>{</w:t>
      </w:r>
    </w:p>
    <w:p>
      <w:pPr>
        <w:widowControl w:val="0"/>
        <w:spacing w:before="0" w:after="0" w:line="240" w:lineRule="auto"/>
      </w:pPr>
      <w:r>
        <w:rPr>
          <w:rFonts w:ascii="Consolas" w:hAnsi="Consolas"/>
          <w:color w:val="000000"/>
          <w:sz w:val="20"/>
        </w:rPr>
        <w:t xml:space="preserve">    public string HoTen { get; set; }</w:t>
      </w:r>
    </w:p>
    <w:p>
      <w:pPr>
        <w:widowControl w:val="0"/>
        <w:spacing w:before="0" w:after="0" w:line="240" w:lineRule="auto"/>
      </w:pPr>
      <w:r>
        <w:rPr>
          <w:rFonts w:ascii="Consolas" w:hAnsi="Consolas"/>
          <w:color w:val="000000"/>
          <w:sz w:val="20"/>
        </w:rPr>
        <w:t xml:space="preserve">    public DateTime NgaySinh { get; set; }</w:t>
      </w:r>
    </w:p>
    <w:p>
      <w:pPr>
        <w:widowControl w:val="0"/>
        <w:spacing w:before="0" w:after="0" w:line="240" w:lineRule="auto"/>
      </w:pPr>
      <w:r>
        <w:rPr>
          <w:rFonts w:ascii="Consolas" w:hAnsi="Consolas"/>
          <w:color w:val="000000"/>
          <w:sz w:val="20"/>
        </w:rPr>
        <w:t xml:space="preserve">    public Nguoi(string hoTen, DateTime ngaySinh)</w:t>
      </w:r>
    </w:p>
    <w:p>
      <w:pPr>
        <w:widowControl w:val="0"/>
        <w:spacing w:before="0" w:after="0" w:line="240" w:lineRule="auto"/>
      </w:pPr>
      <w:r>
        <w:rPr>
          <w:rFonts w:ascii="Consolas" w:hAnsi="Consolas"/>
          <w:color w:val="000000"/>
          <w:sz w:val="20"/>
        </w:rPr>
        <w:t xml:space="preserve">    { HoTen = hoTen; NgaySinh = ngaySinh; }</w:t>
      </w:r>
    </w:p>
    <w:p>
      <w:pPr>
        <w:widowControl w:val="0"/>
        <w:spacing w:before="0" w:after="0" w:line="240" w:lineRule="auto"/>
      </w:pPr>
      <w:r>
        <w:rPr>
          <w:rFonts w:ascii="Consolas" w:hAnsi="Consolas"/>
          <w:color w:val="000000"/>
          <w:sz w:val="20"/>
        </w:rPr>
        <w:t xml:space="preserve">    public int TinhTuoi()</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int tuoi = DateTime.Today.Year - NgaySinh.Year;</w:t>
      </w:r>
    </w:p>
    <w:p>
      <w:pPr>
        <w:widowControl w:val="0"/>
        <w:spacing w:before="0" w:after="0" w:line="240" w:lineRule="auto"/>
      </w:pPr>
      <w:r>
        <w:rPr>
          <w:rFonts w:ascii="Consolas" w:hAnsi="Consolas"/>
          <w:color w:val="000000"/>
          <w:sz w:val="20"/>
        </w:rPr>
        <w:t xml:space="preserve">        if (NgaySinh.Date &gt; DateTime.Today.AddYears(-tuoi)) tuoi--;</w:t>
      </w:r>
    </w:p>
    <w:p>
      <w:pPr>
        <w:widowControl w:val="0"/>
        <w:spacing w:before="0" w:after="0" w:line="240" w:lineRule="auto"/>
      </w:pPr>
      <w:r>
        <w:rPr>
          <w:rFonts w:ascii="Consolas" w:hAnsi="Consolas"/>
          <w:color w:val="000000"/>
          <w:sz w:val="20"/>
        </w:rPr>
        <w:t xml:space="preserve">        return tuoi;</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public virtual string MoTa() =&gt; $"{HoTen} | {NgaySinh:dd/MM/yyyy}";</w:t>
      </w:r>
    </w:p>
    <w:p>
      <w:pPr>
        <w:widowControl w:val="0"/>
        <w:spacing w:before="0" w:after="0" w:line="240" w:lineRule="auto"/>
      </w:pPr>
      <w:r>
        <w:rPr>
          <w:rFonts w:ascii="Consolas" w:hAnsi="Consolas"/>
          <w:color w:val="000000"/>
          <w:sz w:val="20"/>
        </w:rPr>
        <w:t>}</w:t>
      </w:r>
    </w:p>
    <w:p/>
    <w:p>
      <w:pPr>
        <w:widowControl w:val="0"/>
        <w:spacing w:before="0" w:after="0" w:line="240" w:lineRule="auto"/>
      </w:pPr>
      <w:r>
        <w:rPr>
          <w:rFonts w:ascii="Consolas" w:hAnsi="Consolas"/>
          <w:color w:val="000000"/>
          <w:sz w:val="20"/>
        </w:rPr>
        <w:t>public class SinhVien : Nguoi, IValidatable, IPrintable, IExportable</w:t>
      </w:r>
    </w:p>
    <w:p>
      <w:pPr>
        <w:widowControl w:val="0"/>
        <w:spacing w:before="0" w:after="0" w:line="240" w:lineRule="auto"/>
      </w:pPr>
      <w:r>
        <w:rPr>
          <w:rFonts w:ascii="Consolas" w:hAnsi="Consolas"/>
          <w:color w:val="000000"/>
          <w:sz w:val="20"/>
        </w:rPr>
        <w:t>{</w:t>
      </w:r>
    </w:p>
    <w:p>
      <w:pPr>
        <w:widowControl w:val="0"/>
        <w:spacing w:before="0" w:after="0" w:line="240" w:lineRule="auto"/>
      </w:pPr>
      <w:r>
        <w:rPr>
          <w:rFonts w:ascii="Consolas" w:hAnsi="Consolas"/>
          <w:color w:val="000000"/>
          <w:sz w:val="20"/>
        </w:rPr>
        <w:t xml:space="preserve">    public string MaSV { get; set; }</w:t>
      </w:r>
    </w:p>
    <w:p>
      <w:pPr>
        <w:widowControl w:val="0"/>
        <w:spacing w:before="0" w:after="0" w:line="240" w:lineRule="auto"/>
      </w:pPr>
      <w:r>
        <w:rPr>
          <w:rFonts w:ascii="Consolas" w:hAnsi="Consolas"/>
          <w:color w:val="000000"/>
          <w:sz w:val="20"/>
        </w:rPr>
        <w:t xml:space="preserve">    public double DiemTB { get; set; }</w:t>
      </w:r>
    </w:p>
    <w:p>
      <w:pPr>
        <w:widowControl w:val="0"/>
        <w:spacing w:before="0" w:after="0" w:line="240" w:lineRule="auto"/>
      </w:pPr>
      <w:r>
        <w:rPr>
          <w:rFonts w:ascii="Consolas" w:hAnsi="Consolas"/>
          <w:color w:val="000000"/>
          <w:sz w:val="20"/>
        </w:rPr>
        <w:t xml:space="preserve">    public SinhVien(string ma, string ten, DateTime sinh, double diem)</w:t>
      </w:r>
    </w:p>
    <w:p>
      <w:pPr>
        <w:widowControl w:val="0"/>
        <w:spacing w:before="0" w:after="0" w:line="240" w:lineRule="auto"/>
      </w:pPr>
      <w:r>
        <w:rPr>
          <w:rFonts w:ascii="Consolas" w:hAnsi="Consolas"/>
          <w:color w:val="000000"/>
          <w:sz w:val="20"/>
        </w:rPr>
        <w:t xml:space="preserve">        : base(ten, sinh) { MaSV = ma; DiemTB = diem; }</w:t>
      </w:r>
    </w:p>
    <w:p>
      <w:pPr>
        <w:widowControl w:val="0"/>
        <w:spacing w:before="0" w:after="0" w:line="240" w:lineRule="auto"/>
      </w:pPr>
      <w:r>
        <w:rPr>
          <w:rFonts w:ascii="Consolas" w:hAnsi="Consolas"/>
          <w:color w:val="000000"/>
          <w:sz w:val="20"/>
        </w:rPr>
        <w:t xml:space="preserve">    // Các phương thức còn lại được trình bày đầy đủ ở bài 4.</w:t>
      </w:r>
    </w:p>
    <w:p>
      <w:pPr>
        <w:widowControl w:val="0"/>
        <w:spacing w:before="0" w:after="0" w:line="240" w:lineRule="auto"/>
      </w:pPr>
      <w:r>
        <w:rPr>
          <w:rFonts w:ascii="Consolas" w:hAnsi="Consolas"/>
          <w:color w:val="000000"/>
          <w:sz w:val="20"/>
        </w:rPr>
        <w:t>}</w:t>
      </w:r>
    </w:p>
    <w:p/>
    <w:p>
      <w:pPr>
        <w:pStyle w:val="Heading2"/>
      </w:pPr>
      <w:r>
        <w:t>Kết quả chạy</w:t>
      </w:r>
    </w:p>
    <w:p>
      <w:r>
        <w:t>Chọn 1: hiển thị họ tên Nguyễn An, ngày sinh 12/05/2005, mã SV01 và điểm 8,2. Thông tin họ tên và ngày sinh được lấy từ lớp cha.</w:t>
      </w:r>
    </w:p>
    <w:p>
      <w:r>
        <w:br w:type="page"/>
      </w:r>
    </w:p>
    <w:p>
      <w:pPr>
        <w:pStyle w:val="Heading1"/>
      </w:pPr>
      <w:r>
        <w:t>Bài 2 Ghi đè phương thức hiển thị</w:t>
      </w:r>
    </w:p>
    <w:p>
      <w:r>
        <w:t>Nguoi khai báo MoTa dạng virtual. SinhVien override phương thức này, gọi base.MoTa rồi bổ sung mã, điểm và loại sinh viên. Khi duyệt bằng tham chiếu Nguoi, phương thức của lớp thực tế vẫn được gọi.</w:t>
      </w:r>
    </w:p>
    <w:p>
      <w:pPr>
        <w:widowControl w:val="0"/>
        <w:spacing w:before="0" w:after="0" w:line="240" w:lineRule="auto"/>
      </w:pPr>
      <w:r>
        <w:rPr>
          <w:rFonts w:ascii="Consolas" w:hAnsi="Consolas"/>
          <w:color w:val="000000"/>
          <w:sz w:val="20"/>
        </w:rPr>
        <w:t>public virtual string MoTa() =&gt; $"{HoTen} | {NgaySinh:dd/MM/yyyy}";</w:t>
      </w:r>
    </w:p>
    <w:p>
      <w:pPr>
        <w:widowControl w:val="0"/>
        <w:spacing w:before="0" w:after="0" w:line="240" w:lineRule="auto"/>
      </w:pPr>
      <w:r>
        <w:rPr>
          <w:rFonts w:ascii="Consolas" w:hAnsi="Consolas"/>
          <w:color w:val="000000"/>
          <w:sz w:val="20"/>
        </w:rPr>
      </w:r>
    </w:p>
    <w:p>
      <w:pPr>
        <w:widowControl w:val="0"/>
        <w:spacing w:before="0" w:after="0" w:line="240" w:lineRule="auto"/>
      </w:pPr>
      <w:r>
        <w:rPr>
          <w:rFonts w:ascii="Consolas" w:hAnsi="Consolas"/>
          <w:color w:val="000000"/>
          <w:sz w:val="20"/>
        </w:rPr>
        <w:t>public override string MoTa() =&gt;</w:t>
      </w:r>
    </w:p>
    <w:p>
      <w:pPr>
        <w:widowControl w:val="0"/>
        <w:spacing w:before="0" w:after="0" w:line="240" w:lineRule="auto"/>
      </w:pPr>
      <w:r>
        <w:rPr>
          <w:rFonts w:ascii="Consolas" w:hAnsi="Consolas"/>
          <w:color w:val="000000"/>
          <w:sz w:val="20"/>
        </w:rPr>
        <w:t xml:space="preserve">    $"{base.MoTa()} | {MaSV} | {DiemTB:F2} | {Loai}";</w:t>
      </w:r>
    </w:p>
    <w:p>
      <w:pPr>
        <w:widowControl w:val="0"/>
        <w:spacing w:before="0" w:after="0" w:line="240" w:lineRule="auto"/>
      </w:pPr>
      <w:r>
        <w:rPr>
          <w:rFonts w:ascii="Consolas" w:hAnsi="Consolas"/>
          <w:color w:val="000000"/>
          <w:sz w:val="20"/>
        </w:rPr>
      </w:r>
    </w:p>
    <w:p>
      <w:pPr>
        <w:widowControl w:val="0"/>
        <w:spacing w:before="0" w:after="0" w:line="240" w:lineRule="auto"/>
      </w:pPr>
      <w:r>
        <w:rPr>
          <w:rFonts w:ascii="Consolas" w:hAnsi="Consolas"/>
          <w:color w:val="000000"/>
          <w:sz w:val="20"/>
        </w:rPr>
        <w:t>Nguoi[] nguoi = {</w:t>
      </w:r>
    </w:p>
    <w:p>
      <w:pPr>
        <w:widowControl w:val="0"/>
        <w:spacing w:before="0" w:after="0" w:line="240" w:lineRule="auto"/>
      </w:pPr>
      <w:r>
        <w:rPr>
          <w:rFonts w:ascii="Consolas" w:hAnsi="Consolas"/>
          <w:color w:val="000000"/>
          <w:sz w:val="20"/>
        </w:rPr>
        <w:t xml:space="preserve">    new Nguoi("Người mẫu", new(2000,1,1)),</w:t>
      </w:r>
    </w:p>
    <w:p>
      <w:pPr>
        <w:widowControl w:val="0"/>
        <w:spacing w:before="0" w:after="0" w:line="240" w:lineRule="auto"/>
      </w:pPr>
      <w:r>
        <w:rPr>
          <w:rFonts w:ascii="Consolas" w:hAnsi="Consolas"/>
          <w:color w:val="000000"/>
          <w:sz w:val="20"/>
        </w:rPr>
        <w:t xml:space="preserve">    new SinhVien("SV01", "Nguyễn An", new(2005,5,12), 8.2)</w:t>
      </w:r>
    </w:p>
    <w:p>
      <w:pPr>
        <w:widowControl w:val="0"/>
        <w:spacing w:before="0" w:after="0" w:line="240" w:lineRule="auto"/>
      </w:pPr>
      <w:r>
        <w:rPr>
          <w:rFonts w:ascii="Consolas" w:hAnsi="Consolas"/>
          <w:color w:val="000000"/>
          <w:sz w:val="20"/>
        </w:rPr>
        <w:t>};</w:t>
      </w:r>
    </w:p>
    <w:p>
      <w:pPr>
        <w:widowControl w:val="0"/>
        <w:spacing w:before="0" w:after="0" w:line="240" w:lineRule="auto"/>
      </w:pPr>
      <w:r>
        <w:rPr>
          <w:rFonts w:ascii="Consolas" w:hAnsi="Consolas"/>
          <w:color w:val="000000"/>
          <w:sz w:val="20"/>
        </w:rPr>
        <w:t>foreach (Nguoi n in nguoi) Console.WriteLine(n.MoTa());</w:t>
      </w:r>
    </w:p>
    <w:p/>
    <w:p>
      <w:pPr>
        <w:pStyle w:val="Heading2"/>
      </w:pPr>
      <w:r>
        <w:t>Kết quả chạy</w:t>
      </w:r>
    </w:p>
    <w:p>
      <w:r>
        <w:t>Chọn 2: dòng Nguoi chỉ có tên và ngày sinh; dòng SinhVien có thêm SV01, điểm 8,20 và loại Thông thường. Đây là kết quả gọi override qua tham chiếu lớp cha.</w:t>
      </w:r>
    </w:p>
    <w:p>
      <w:r>
        <w:br w:type="page"/>
      </w:r>
    </w:p>
    <w:p>
      <w:pPr>
        <w:pStyle w:val="Heading1"/>
      </w:pPr>
      <w:r>
        <w:t>Bài 3 Lớp trừu tượng và học phí</w:t>
      </w:r>
    </w:p>
    <w:p>
      <w:r>
        <w:t>NguoiHoc là lớp abstract, không tạo đối tượng trực tiếp. Hai lớp con cung cấp công thức TinhHocPhi riêng: chính quy 450000 đồng/tín chỉ; liên thông 520000 đồng/tín chỉ.</w:t>
      </w:r>
    </w:p>
    <w:p>
      <w:pPr>
        <w:pStyle w:val="Heading2"/>
      </w:pPr>
      <w:r>
        <w:t>Mã nguồn NguoiHoc.cs</w:t>
      </w:r>
    </w:p>
    <w:p>
      <w:pPr>
        <w:widowControl w:val="0"/>
        <w:spacing w:before="0" w:after="0" w:line="240" w:lineRule="auto"/>
      </w:pPr>
      <w:r>
        <w:rPr>
          <w:rFonts w:ascii="Consolas" w:hAnsi="Consolas"/>
          <w:color w:val="000000"/>
          <w:sz w:val="20"/>
        </w:rPr>
        <w:t>namespace Lab03_OOPAdvanced;</w:t>
      </w:r>
    </w:p>
    <w:p>
      <w:pPr>
        <w:widowControl w:val="0"/>
        <w:spacing w:before="0" w:after="0" w:line="240" w:lineRule="auto"/>
      </w:pPr>
      <w:r>
        <w:rPr>
          <w:rFonts w:ascii="Consolas" w:hAnsi="Consolas"/>
          <w:color w:val="000000"/>
          <w:sz w:val="20"/>
        </w:rPr>
      </w:r>
    </w:p>
    <w:p>
      <w:pPr>
        <w:widowControl w:val="0"/>
        <w:spacing w:before="0" w:after="0" w:line="240" w:lineRule="auto"/>
      </w:pPr>
      <w:r>
        <w:rPr>
          <w:rFonts w:ascii="Consolas" w:hAnsi="Consolas"/>
          <w:color w:val="000000"/>
          <w:sz w:val="20"/>
        </w:rPr>
        <w:t>public abstract class NguoiHoc : SinhVien</w:t>
      </w:r>
    </w:p>
    <w:p>
      <w:pPr>
        <w:widowControl w:val="0"/>
        <w:spacing w:before="0" w:after="0" w:line="240" w:lineRule="auto"/>
      </w:pPr>
      <w:r>
        <w:rPr>
          <w:rFonts w:ascii="Consolas" w:hAnsi="Consolas"/>
          <w:color w:val="000000"/>
          <w:sz w:val="20"/>
        </w:rPr>
        <w:t>{</w:t>
      </w:r>
    </w:p>
    <w:p>
      <w:pPr>
        <w:widowControl w:val="0"/>
        <w:spacing w:before="0" w:after="0" w:line="240" w:lineRule="auto"/>
      </w:pPr>
      <w:r>
        <w:rPr>
          <w:rFonts w:ascii="Consolas" w:hAnsi="Consolas"/>
          <w:color w:val="000000"/>
          <w:sz w:val="20"/>
        </w:rPr>
        <w:t xml:space="preserve">    public int SoTinChi { get; set; }</w:t>
      </w:r>
    </w:p>
    <w:p>
      <w:pPr>
        <w:widowControl w:val="0"/>
        <w:spacing w:before="0" w:after="0" w:line="240" w:lineRule="auto"/>
      </w:pPr>
      <w:r>
        <w:rPr>
          <w:rFonts w:ascii="Consolas" w:hAnsi="Consolas"/>
          <w:color w:val="000000"/>
          <w:sz w:val="20"/>
        </w:rPr>
        <w:t xml:space="preserve">    protected NguoiHoc(string ma, string ten, DateTime sinh, double diem, int tinChi)</w:t>
      </w:r>
    </w:p>
    <w:p>
      <w:pPr>
        <w:widowControl w:val="0"/>
        <w:spacing w:before="0" w:after="0" w:line="240" w:lineRule="auto"/>
      </w:pPr>
      <w:r>
        <w:rPr>
          <w:rFonts w:ascii="Consolas" w:hAnsi="Consolas"/>
          <w:color w:val="000000"/>
          <w:sz w:val="20"/>
        </w:rPr>
        <w:t xml:space="preserve">        : base(ma, ten, sinh, diem) { SoTinChi = tinChi; }</w:t>
      </w:r>
    </w:p>
    <w:p>
      <w:pPr>
        <w:widowControl w:val="0"/>
        <w:spacing w:before="0" w:after="0" w:line="240" w:lineRule="auto"/>
      </w:pPr>
      <w:r>
        <w:rPr>
          <w:rFonts w:ascii="Consolas" w:hAnsi="Consolas"/>
          <w:color w:val="000000"/>
          <w:sz w:val="20"/>
        </w:rPr>
        <w:t xml:space="preserve">    public abstract decimal TinhHocPhi();</w:t>
      </w:r>
    </w:p>
    <w:p>
      <w:pPr>
        <w:widowControl w:val="0"/>
        <w:spacing w:before="0" w:after="0" w:line="240" w:lineRule="auto"/>
      </w:pPr>
      <w:r>
        <w:rPr>
          <w:rFonts w:ascii="Consolas" w:hAnsi="Consolas"/>
          <w:color w:val="000000"/>
          <w:sz w:val="20"/>
        </w:rPr>
        <w:t xml:space="preserve">    public override bool IsValid(out string message)</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if (!base.IsValid(out message)) return false;</w:t>
      </w:r>
    </w:p>
    <w:p>
      <w:pPr>
        <w:widowControl w:val="0"/>
        <w:spacing w:before="0" w:after="0" w:line="240" w:lineRule="auto"/>
      </w:pPr>
      <w:r>
        <w:rPr>
          <w:rFonts w:ascii="Consolas" w:hAnsi="Consolas"/>
          <w:color w:val="000000"/>
          <w:sz w:val="20"/>
        </w:rPr>
        <w:t xml:space="preserve">        if (SoTinChi &lt; 0) { message = "Số tín chỉ không được âm."; return false; }</w:t>
      </w:r>
    </w:p>
    <w:p>
      <w:pPr>
        <w:widowControl w:val="0"/>
        <w:spacing w:before="0" w:after="0" w:line="240" w:lineRule="auto"/>
      </w:pPr>
      <w:r>
        <w:rPr>
          <w:rFonts w:ascii="Consolas" w:hAnsi="Consolas"/>
          <w:color w:val="000000"/>
          <w:sz w:val="20"/>
        </w:rPr>
        <w:t xml:space="preserve">        return true;</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public override string MoTa() =&gt; $"{base.MoTa()} | {SoTinChi} tín chỉ | {TinhHocPhi():N0} đồng";</w:t>
      </w:r>
    </w:p>
    <w:p>
      <w:pPr>
        <w:widowControl w:val="0"/>
        <w:spacing w:before="0" w:after="0" w:line="240" w:lineRule="auto"/>
      </w:pPr>
      <w:r>
        <w:rPr>
          <w:rFonts w:ascii="Consolas" w:hAnsi="Consolas"/>
          <w:color w:val="000000"/>
          <w:sz w:val="20"/>
        </w:rPr>
        <w:t>}</w:t>
      </w:r>
    </w:p>
    <w:p/>
    <w:p>
      <w:pPr>
        <w:pStyle w:val="Heading2"/>
      </w:pPr>
      <w:r>
        <w:t>Mã nguồn SinhVienChinhQuy.cs</w:t>
      </w:r>
    </w:p>
    <w:p>
      <w:pPr>
        <w:widowControl w:val="0"/>
        <w:spacing w:before="0" w:after="0" w:line="240" w:lineRule="auto"/>
      </w:pPr>
      <w:r>
        <w:rPr>
          <w:rFonts w:ascii="Consolas" w:hAnsi="Consolas"/>
          <w:color w:val="000000"/>
          <w:sz w:val="20"/>
        </w:rPr>
        <w:t>namespace Lab03_OOPAdvanced;</w:t>
      </w:r>
    </w:p>
    <w:p>
      <w:pPr>
        <w:widowControl w:val="0"/>
        <w:spacing w:before="0" w:after="0" w:line="240" w:lineRule="auto"/>
      </w:pPr>
      <w:r>
        <w:rPr>
          <w:rFonts w:ascii="Consolas" w:hAnsi="Consolas"/>
          <w:color w:val="000000"/>
          <w:sz w:val="20"/>
        </w:rPr>
        <w:t>public class SinhVienChinhQuy : NguoiHoc</w:t>
      </w:r>
    </w:p>
    <w:p>
      <w:pPr>
        <w:widowControl w:val="0"/>
        <w:spacing w:before="0" w:after="0" w:line="240" w:lineRule="auto"/>
      </w:pPr>
      <w:r>
        <w:rPr>
          <w:rFonts w:ascii="Consolas" w:hAnsi="Consolas"/>
          <w:color w:val="000000"/>
          <w:sz w:val="20"/>
        </w:rPr>
        <w:t>{</w:t>
      </w:r>
    </w:p>
    <w:p>
      <w:pPr>
        <w:widowControl w:val="0"/>
        <w:spacing w:before="0" w:after="0" w:line="240" w:lineRule="auto"/>
      </w:pPr>
      <w:r>
        <w:rPr>
          <w:rFonts w:ascii="Consolas" w:hAnsi="Consolas"/>
          <w:color w:val="000000"/>
          <w:sz w:val="20"/>
        </w:rPr>
        <w:t xml:space="preserve">    public override string Loai =&gt; "Chính quy";</w:t>
      </w:r>
    </w:p>
    <w:p>
      <w:pPr>
        <w:widowControl w:val="0"/>
        <w:spacing w:before="0" w:after="0" w:line="240" w:lineRule="auto"/>
      </w:pPr>
      <w:r>
        <w:rPr>
          <w:rFonts w:ascii="Consolas" w:hAnsi="Consolas"/>
          <w:color w:val="000000"/>
          <w:sz w:val="20"/>
        </w:rPr>
        <w:t xml:space="preserve">    public SinhVienChinhQuy(string ma, string ten, DateTime sinh, double diem, int tc)</w:t>
      </w:r>
    </w:p>
    <w:p>
      <w:pPr>
        <w:widowControl w:val="0"/>
        <w:spacing w:before="0" w:after="0" w:line="240" w:lineRule="auto"/>
      </w:pPr>
      <w:r>
        <w:rPr>
          <w:rFonts w:ascii="Consolas" w:hAnsi="Consolas"/>
          <w:color w:val="000000"/>
          <w:sz w:val="20"/>
        </w:rPr>
        <w:t xml:space="preserve">        : base(ma, ten, sinh, diem, tc) { }</w:t>
      </w:r>
    </w:p>
    <w:p>
      <w:pPr>
        <w:widowControl w:val="0"/>
        <w:spacing w:before="0" w:after="0" w:line="240" w:lineRule="auto"/>
      </w:pPr>
      <w:r>
        <w:rPr>
          <w:rFonts w:ascii="Consolas" w:hAnsi="Consolas"/>
          <w:color w:val="000000"/>
          <w:sz w:val="20"/>
        </w:rPr>
        <w:t xml:space="preserve">    public override decimal TinhHocPhi()</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if (SoTinChi &lt; 0) throw new ArgumentException("Số tín chỉ không được âm.");</w:t>
      </w:r>
    </w:p>
    <w:p>
      <w:pPr>
        <w:widowControl w:val="0"/>
        <w:spacing w:before="0" w:after="0" w:line="240" w:lineRule="auto"/>
      </w:pPr>
      <w:r>
        <w:rPr>
          <w:rFonts w:ascii="Consolas" w:hAnsi="Consolas"/>
          <w:color w:val="000000"/>
          <w:sz w:val="20"/>
        </w:rPr>
        <w:t xml:space="preserve">        return SoTinChi * 450000m;</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w:t>
      </w:r>
    </w:p>
    <w:p/>
    <w:p>
      <w:pPr>
        <w:pStyle w:val="Heading2"/>
      </w:pPr>
      <w:r>
        <w:t>Mã nguồn SinhVienLienThong.cs</w:t>
      </w:r>
    </w:p>
    <w:p>
      <w:pPr>
        <w:widowControl w:val="0"/>
        <w:spacing w:before="0" w:after="0" w:line="240" w:lineRule="auto"/>
      </w:pPr>
      <w:r>
        <w:rPr>
          <w:rFonts w:ascii="Consolas" w:hAnsi="Consolas"/>
          <w:color w:val="000000"/>
          <w:sz w:val="20"/>
        </w:rPr>
        <w:t>namespace Lab03_OOPAdvanced;</w:t>
      </w:r>
    </w:p>
    <w:p>
      <w:pPr>
        <w:widowControl w:val="0"/>
        <w:spacing w:before="0" w:after="0" w:line="240" w:lineRule="auto"/>
      </w:pPr>
      <w:r>
        <w:rPr>
          <w:rFonts w:ascii="Consolas" w:hAnsi="Consolas"/>
          <w:color w:val="000000"/>
          <w:sz w:val="20"/>
        </w:rPr>
        <w:t>public class SinhVienLienThong : NguoiHoc</w:t>
      </w:r>
    </w:p>
    <w:p>
      <w:pPr>
        <w:widowControl w:val="0"/>
        <w:spacing w:before="0" w:after="0" w:line="240" w:lineRule="auto"/>
      </w:pPr>
      <w:r>
        <w:rPr>
          <w:rFonts w:ascii="Consolas" w:hAnsi="Consolas"/>
          <w:color w:val="000000"/>
          <w:sz w:val="20"/>
        </w:rPr>
        <w:t>{</w:t>
      </w:r>
    </w:p>
    <w:p>
      <w:pPr>
        <w:widowControl w:val="0"/>
        <w:spacing w:before="0" w:after="0" w:line="240" w:lineRule="auto"/>
      </w:pPr>
      <w:r>
        <w:rPr>
          <w:rFonts w:ascii="Consolas" w:hAnsi="Consolas"/>
          <w:color w:val="000000"/>
          <w:sz w:val="20"/>
        </w:rPr>
        <w:t xml:space="preserve">    public override string Loai =&gt; "Liên thông";</w:t>
      </w:r>
    </w:p>
    <w:p>
      <w:pPr>
        <w:widowControl w:val="0"/>
        <w:spacing w:before="0" w:after="0" w:line="240" w:lineRule="auto"/>
      </w:pPr>
      <w:r>
        <w:rPr>
          <w:rFonts w:ascii="Consolas" w:hAnsi="Consolas"/>
          <w:color w:val="000000"/>
          <w:sz w:val="20"/>
        </w:rPr>
        <w:t xml:space="preserve">    public SinhVienLienThong(string ma, string ten, DateTime sinh, double diem, int tc)</w:t>
      </w:r>
    </w:p>
    <w:p>
      <w:pPr>
        <w:widowControl w:val="0"/>
        <w:spacing w:before="0" w:after="0" w:line="240" w:lineRule="auto"/>
      </w:pPr>
      <w:r>
        <w:rPr>
          <w:rFonts w:ascii="Consolas" w:hAnsi="Consolas"/>
          <w:color w:val="000000"/>
          <w:sz w:val="20"/>
        </w:rPr>
        <w:t xml:space="preserve">        : base(ma, ten, sinh, diem, tc) { }</w:t>
      </w:r>
    </w:p>
    <w:p>
      <w:pPr>
        <w:widowControl w:val="0"/>
        <w:spacing w:before="0" w:after="0" w:line="240" w:lineRule="auto"/>
      </w:pPr>
      <w:r>
        <w:rPr>
          <w:rFonts w:ascii="Consolas" w:hAnsi="Consolas"/>
          <w:color w:val="000000"/>
          <w:sz w:val="20"/>
        </w:rPr>
        <w:t xml:space="preserve">    public override decimal TinhHocPhi()</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if (SoTinChi &lt; 0) throw new ArgumentException("Số tín chỉ không được âm.");</w:t>
      </w:r>
    </w:p>
    <w:p>
      <w:pPr>
        <w:widowControl w:val="0"/>
        <w:spacing w:before="0" w:after="0" w:line="240" w:lineRule="auto"/>
      </w:pPr>
      <w:r>
        <w:rPr>
          <w:rFonts w:ascii="Consolas" w:hAnsi="Consolas"/>
          <w:color w:val="000000"/>
          <w:sz w:val="20"/>
        </w:rPr>
        <w:t xml:space="preserve">        return SoTinChi * 520000m;</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w:t>
      </w:r>
    </w:p>
    <w:p/>
    <w:p>
      <w:pPr>
        <w:pStyle w:val="Heading2"/>
      </w:pPr>
      <w:r>
        <w:t>Kết quả chạy</w:t>
      </w:r>
    </w:p>
    <w:p>
      <w:r>
        <w:t>Chọn 3, nhập 18 tín chỉ: chính quy 8100000 đồng; liên thông 9360000 đồng. Giá trị tín chỉ âm bị từ chối.</w:t>
      </w:r>
    </w:p>
    <w:p>
      <w:r>
        <w:br w:type="page"/>
      </w:r>
    </w:p>
    <w:p>
      <w:pPr>
        <w:pStyle w:val="Heading1"/>
      </w:pPr>
      <w:r>
        <w:t>Bài 4 Interface kiểm tra và in dữ liệu</w:t>
      </w:r>
    </w:p>
    <w:p>
      <w:r>
        <w:t>IValidatable quy định IsValid(out string message); IPrintable quy định ToDisplayText. SinhVien thực hiện cả hai. Bài làm bổ sung IExportable để sử dụng trong bài 10.</w:t>
      </w:r>
    </w:p>
    <w:p>
      <w:pPr>
        <w:pStyle w:val="Heading2"/>
      </w:pPr>
      <w:r>
        <w:t>Mã nguồn Interfaces.cs</w:t>
      </w:r>
    </w:p>
    <w:p>
      <w:pPr>
        <w:widowControl w:val="0"/>
        <w:spacing w:before="0" w:after="0" w:line="240" w:lineRule="auto"/>
      </w:pPr>
      <w:r>
        <w:rPr>
          <w:rFonts w:ascii="Consolas" w:hAnsi="Consolas"/>
          <w:color w:val="000000"/>
          <w:sz w:val="20"/>
        </w:rPr>
        <w:t>namespace Lab03_OOPAdvanced;</w:t>
      </w:r>
    </w:p>
    <w:p>
      <w:pPr>
        <w:widowControl w:val="0"/>
        <w:spacing w:before="0" w:after="0" w:line="240" w:lineRule="auto"/>
      </w:pPr>
      <w:r>
        <w:rPr>
          <w:rFonts w:ascii="Consolas" w:hAnsi="Consolas"/>
          <w:color w:val="000000"/>
          <w:sz w:val="20"/>
        </w:rPr>
      </w:r>
    </w:p>
    <w:p>
      <w:pPr>
        <w:widowControl w:val="0"/>
        <w:spacing w:before="0" w:after="0" w:line="240" w:lineRule="auto"/>
      </w:pPr>
      <w:r>
        <w:rPr>
          <w:rFonts w:ascii="Consolas" w:hAnsi="Consolas"/>
          <w:color w:val="000000"/>
          <w:sz w:val="20"/>
        </w:rPr>
        <w:t>public interface IValidatable { bool IsValid(out string message); }</w:t>
      </w:r>
    </w:p>
    <w:p>
      <w:pPr>
        <w:widowControl w:val="0"/>
        <w:spacing w:before="0" w:after="0" w:line="240" w:lineRule="auto"/>
      </w:pPr>
      <w:r>
        <w:rPr>
          <w:rFonts w:ascii="Consolas" w:hAnsi="Consolas"/>
          <w:color w:val="000000"/>
          <w:sz w:val="20"/>
        </w:rPr>
        <w:t>public interface IPrintable { string ToDisplayText(); }</w:t>
      </w:r>
    </w:p>
    <w:p>
      <w:pPr>
        <w:widowControl w:val="0"/>
        <w:spacing w:before="0" w:after="0" w:line="240" w:lineRule="auto"/>
      </w:pPr>
      <w:r>
        <w:rPr>
          <w:rFonts w:ascii="Consolas" w:hAnsi="Consolas"/>
          <w:color w:val="000000"/>
          <w:sz w:val="20"/>
        </w:rPr>
        <w:t>public interface IExportable { string ToCsv(); }</w:t>
      </w:r>
    </w:p>
    <w:p/>
    <w:p>
      <w:pPr>
        <w:pStyle w:val="Heading2"/>
      </w:pPr>
      <w:r>
        <w:t>Mã nguồn SinhVien.cs</w:t>
      </w:r>
    </w:p>
    <w:p>
      <w:pPr>
        <w:widowControl w:val="0"/>
        <w:spacing w:before="0" w:after="0" w:line="240" w:lineRule="auto"/>
      </w:pPr>
      <w:r>
        <w:rPr>
          <w:rFonts w:ascii="Consolas" w:hAnsi="Consolas"/>
          <w:color w:val="000000"/>
          <w:sz w:val="20"/>
        </w:rPr>
        <w:t>using System.Globalization;</w:t>
      </w:r>
    </w:p>
    <w:p>
      <w:pPr>
        <w:widowControl w:val="0"/>
        <w:spacing w:before="0" w:after="0" w:line="240" w:lineRule="auto"/>
      </w:pPr>
      <w:r>
        <w:rPr>
          <w:rFonts w:ascii="Consolas" w:hAnsi="Consolas"/>
          <w:color w:val="000000"/>
          <w:sz w:val="20"/>
        </w:rPr>
        <w:t>namespace Lab03_OOPAdvanced;</w:t>
      </w:r>
    </w:p>
    <w:p>
      <w:pPr>
        <w:widowControl w:val="0"/>
        <w:spacing w:before="0" w:after="0" w:line="240" w:lineRule="auto"/>
      </w:pPr>
      <w:r>
        <w:rPr>
          <w:rFonts w:ascii="Consolas" w:hAnsi="Consolas"/>
          <w:color w:val="000000"/>
          <w:sz w:val="20"/>
        </w:rPr>
      </w:r>
    </w:p>
    <w:p>
      <w:pPr>
        <w:widowControl w:val="0"/>
        <w:spacing w:before="0" w:after="0" w:line="240" w:lineRule="auto"/>
      </w:pPr>
      <w:r>
        <w:rPr>
          <w:rFonts w:ascii="Consolas" w:hAnsi="Consolas"/>
          <w:color w:val="000000"/>
          <w:sz w:val="20"/>
        </w:rPr>
        <w:t>// Tiếp tục mô hình Lab02; đưa thông tin chung lên lớp Nguoi.</w:t>
      </w:r>
    </w:p>
    <w:p>
      <w:pPr>
        <w:widowControl w:val="0"/>
        <w:spacing w:before="0" w:after="0" w:line="240" w:lineRule="auto"/>
      </w:pPr>
      <w:r>
        <w:rPr>
          <w:rFonts w:ascii="Consolas" w:hAnsi="Consolas"/>
          <w:color w:val="000000"/>
          <w:sz w:val="20"/>
        </w:rPr>
        <w:t>public class SinhVien : Nguoi, IValidatable, IPrintable, IExportable</w:t>
      </w:r>
    </w:p>
    <w:p>
      <w:pPr>
        <w:widowControl w:val="0"/>
        <w:spacing w:before="0" w:after="0" w:line="240" w:lineRule="auto"/>
      </w:pPr>
      <w:r>
        <w:rPr>
          <w:rFonts w:ascii="Consolas" w:hAnsi="Consolas"/>
          <w:color w:val="000000"/>
          <w:sz w:val="20"/>
        </w:rPr>
        <w:t>{</w:t>
      </w:r>
    </w:p>
    <w:p>
      <w:pPr>
        <w:widowControl w:val="0"/>
        <w:spacing w:before="0" w:after="0" w:line="240" w:lineRule="auto"/>
      </w:pPr>
      <w:r>
        <w:rPr>
          <w:rFonts w:ascii="Consolas" w:hAnsi="Consolas"/>
          <w:color w:val="000000"/>
          <w:sz w:val="20"/>
        </w:rPr>
        <w:t xml:space="preserve">    public string MaSV { get; set; }</w:t>
      </w:r>
    </w:p>
    <w:p>
      <w:pPr>
        <w:widowControl w:val="0"/>
        <w:spacing w:before="0" w:after="0" w:line="240" w:lineRule="auto"/>
      </w:pPr>
      <w:r>
        <w:rPr>
          <w:rFonts w:ascii="Consolas" w:hAnsi="Consolas"/>
          <w:color w:val="000000"/>
          <w:sz w:val="20"/>
        </w:rPr>
        <w:t xml:space="preserve">    public double DiemTB { get; set; }</w:t>
      </w:r>
    </w:p>
    <w:p>
      <w:pPr>
        <w:widowControl w:val="0"/>
        <w:spacing w:before="0" w:after="0" w:line="240" w:lineRule="auto"/>
      </w:pPr>
      <w:r>
        <w:rPr>
          <w:rFonts w:ascii="Consolas" w:hAnsi="Consolas"/>
          <w:color w:val="000000"/>
          <w:sz w:val="20"/>
        </w:rPr>
        <w:t xml:space="preserve">    public virtual string Loai =&gt; "Thông thường";</w:t>
      </w:r>
    </w:p>
    <w:p>
      <w:pPr>
        <w:widowControl w:val="0"/>
        <w:spacing w:before="0" w:after="0" w:line="240" w:lineRule="auto"/>
      </w:pPr>
      <w:r>
        <w:rPr>
          <w:rFonts w:ascii="Consolas" w:hAnsi="Consolas"/>
          <w:color w:val="000000"/>
          <w:sz w:val="20"/>
        </w:rPr>
        <w:t xml:space="preserve">    public SinhVien() : this("Chưa có", "Chưa có", DateTime.Today, 0) { }</w:t>
      </w:r>
    </w:p>
    <w:p>
      <w:pPr>
        <w:widowControl w:val="0"/>
        <w:spacing w:before="0" w:after="0" w:line="240" w:lineRule="auto"/>
      </w:pPr>
      <w:r>
        <w:rPr>
          <w:rFonts w:ascii="Consolas" w:hAnsi="Consolas"/>
          <w:color w:val="000000"/>
          <w:sz w:val="20"/>
        </w:rPr>
        <w:t xml:space="preserve">    public SinhVien(string ma, string ten, DateTime sinh, double diem)</w:t>
      </w:r>
    </w:p>
    <w:p>
      <w:pPr>
        <w:widowControl w:val="0"/>
        <w:spacing w:before="0" w:after="0" w:line="240" w:lineRule="auto"/>
      </w:pPr>
      <w:r>
        <w:rPr>
          <w:rFonts w:ascii="Consolas" w:hAnsi="Consolas"/>
          <w:color w:val="000000"/>
          <w:sz w:val="20"/>
        </w:rPr>
        <w:t xml:space="preserve">        : base(ten, sinh) { MaSV = ma; DiemTB = diem; }</w:t>
      </w:r>
    </w:p>
    <w:p>
      <w:pPr>
        <w:widowControl w:val="0"/>
        <w:spacing w:before="0" w:after="0" w:line="240" w:lineRule="auto"/>
      </w:pPr>
      <w:r>
        <w:rPr>
          <w:rFonts w:ascii="Consolas" w:hAnsi="Consolas"/>
          <w:color w:val="000000"/>
          <w:sz w:val="20"/>
        </w:rPr>
        <w:t xml:space="preserve">    public string XepLoai() =&gt; DiemTB &gt;= 9 ? "Xuất sắc" : DiemTB &gt;= 8 ? "Giỏi"</w:t>
      </w:r>
    </w:p>
    <w:p>
      <w:pPr>
        <w:widowControl w:val="0"/>
        <w:spacing w:before="0" w:after="0" w:line="240" w:lineRule="auto"/>
      </w:pPr>
      <w:r>
        <w:rPr>
          <w:rFonts w:ascii="Consolas" w:hAnsi="Consolas"/>
          <w:color w:val="000000"/>
          <w:sz w:val="20"/>
        </w:rPr>
        <w:t xml:space="preserve">        : DiemTB &gt;= 6.5 ? "Khá" : DiemTB &gt;= 5 ? "Trung bình" : "Yếu";</w:t>
      </w:r>
    </w:p>
    <w:p>
      <w:pPr>
        <w:widowControl w:val="0"/>
        <w:spacing w:before="0" w:after="0" w:line="240" w:lineRule="auto"/>
      </w:pPr>
      <w:r>
        <w:rPr>
          <w:rFonts w:ascii="Consolas" w:hAnsi="Consolas"/>
          <w:color w:val="000000"/>
          <w:sz w:val="20"/>
        </w:rPr>
        <w:t xml:space="preserve">    public virtual bool IsValid(out string message)</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message = "";</w:t>
      </w:r>
    </w:p>
    <w:p>
      <w:pPr>
        <w:widowControl w:val="0"/>
        <w:spacing w:before="0" w:after="0" w:line="240" w:lineRule="auto"/>
      </w:pPr>
      <w:r>
        <w:rPr>
          <w:rFonts w:ascii="Consolas" w:hAnsi="Consolas"/>
          <w:color w:val="000000"/>
          <w:sz w:val="20"/>
        </w:rPr>
        <w:t xml:space="preserve">        if (string.IsNullOrWhiteSpace(MaSV)) message = "Thiếu mã sinh viên.";</w:t>
      </w:r>
    </w:p>
    <w:p>
      <w:pPr>
        <w:widowControl w:val="0"/>
        <w:spacing w:before="0" w:after="0" w:line="240" w:lineRule="auto"/>
      </w:pPr>
      <w:r>
        <w:rPr>
          <w:rFonts w:ascii="Consolas" w:hAnsi="Consolas"/>
          <w:color w:val="000000"/>
          <w:sz w:val="20"/>
        </w:rPr>
        <w:t xml:space="preserve">        else if (string.IsNullOrWhiteSpace(HoTen)) message = "Thiếu họ tên.";</w:t>
      </w:r>
    </w:p>
    <w:p>
      <w:pPr>
        <w:widowControl w:val="0"/>
        <w:spacing w:before="0" w:after="0" w:line="240" w:lineRule="auto"/>
      </w:pPr>
      <w:r>
        <w:rPr>
          <w:rFonts w:ascii="Consolas" w:hAnsi="Consolas"/>
          <w:color w:val="000000"/>
          <w:sz w:val="20"/>
        </w:rPr>
        <w:t xml:space="preserve">        else if (NgaySinh.Date &gt; DateTime.Today) message = "Ngày sinh ở tương lai.";</w:t>
      </w:r>
    </w:p>
    <w:p>
      <w:pPr>
        <w:widowControl w:val="0"/>
        <w:spacing w:before="0" w:after="0" w:line="240" w:lineRule="auto"/>
      </w:pPr>
      <w:r>
        <w:rPr>
          <w:rFonts w:ascii="Consolas" w:hAnsi="Consolas"/>
          <w:color w:val="000000"/>
          <w:sz w:val="20"/>
        </w:rPr>
        <w:t xml:space="preserve">        else if (!double.IsFinite(DiemTB) || DiemTB &lt; 0 || DiemTB &gt; 10)</w:t>
      </w:r>
    </w:p>
    <w:p>
      <w:pPr>
        <w:widowControl w:val="0"/>
        <w:spacing w:before="0" w:after="0" w:line="240" w:lineRule="auto"/>
      </w:pPr>
      <w:r>
        <w:rPr>
          <w:rFonts w:ascii="Consolas" w:hAnsi="Consolas"/>
          <w:color w:val="000000"/>
          <w:sz w:val="20"/>
        </w:rPr>
        <w:t xml:space="preserve">            message = "Điểm phải từ 0 đến 10.";</w:t>
      </w:r>
    </w:p>
    <w:p>
      <w:pPr>
        <w:widowControl w:val="0"/>
        <w:spacing w:before="0" w:after="0" w:line="240" w:lineRule="auto"/>
      </w:pPr>
      <w:r>
        <w:rPr>
          <w:rFonts w:ascii="Consolas" w:hAnsi="Consolas"/>
          <w:color w:val="000000"/>
          <w:sz w:val="20"/>
        </w:rPr>
        <w:t xml:space="preserve">        return message.Length == 0;</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public override string MoTa() =&gt; $"{base.MoTa()} | {MaSV} | {DiemTB:F2} | {Loai}";</w:t>
      </w:r>
    </w:p>
    <w:p>
      <w:pPr>
        <w:widowControl w:val="0"/>
        <w:spacing w:before="0" w:after="0" w:line="240" w:lineRule="auto"/>
      </w:pPr>
      <w:r>
        <w:rPr>
          <w:rFonts w:ascii="Consolas" w:hAnsi="Consolas"/>
          <w:color w:val="000000"/>
          <w:sz w:val="20"/>
        </w:rPr>
        <w:t xml:space="preserve">    public string ToDisplayText() =&gt; $"{MoTa()} | {XepLoai()}";</w:t>
      </w:r>
    </w:p>
    <w:p>
      <w:pPr>
        <w:widowControl w:val="0"/>
        <w:spacing w:before="0" w:after="0" w:line="240" w:lineRule="auto"/>
      </w:pPr>
      <w:r>
        <w:rPr>
          <w:rFonts w:ascii="Consolas" w:hAnsi="Consolas"/>
          <w:color w:val="000000"/>
          <w:sz w:val="20"/>
        </w:rPr>
        <w:t xml:space="preserve">    public void HienThi() =&gt; Console.WriteLine(ToDisplayText());</w:t>
      </w:r>
    </w:p>
    <w:p>
      <w:pPr>
        <w:widowControl w:val="0"/>
        <w:spacing w:before="0" w:after="0" w:line="240" w:lineRule="auto"/>
      </w:pPr>
      <w:r>
        <w:rPr>
          <w:rFonts w:ascii="Consolas" w:hAnsi="Consolas"/>
          <w:color w:val="000000"/>
          <w:sz w:val="20"/>
        </w:rPr>
        <w:t xml:space="preserve">    private static string Csv(string s) =&gt; "\"" + s.Replace("\"", "\"\"") + "\"";</w:t>
      </w:r>
    </w:p>
    <w:p>
      <w:pPr>
        <w:widowControl w:val="0"/>
        <w:spacing w:before="0" w:after="0" w:line="240" w:lineRule="auto"/>
      </w:pPr>
      <w:r>
        <w:rPr>
          <w:rFonts w:ascii="Consolas" w:hAnsi="Consolas"/>
          <w:color w:val="000000"/>
          <w:sz w:val="20"/>
        </w:rPr>
        <w:t xml:space="preserve">    public string ToCsv() =&gt; string.Join(",", Csv(MaSV), Csv(HoTen),</w:t>
      </w:r>
    </w:p>
    <w:p>
      <w:pPr>
        <w:widowControl w:val="0"/>
        <w:spacing w:before="0" w:after="0" w:line="240" w:lineRule="auto"/>
      </w:pPr>
      <w:r>
        <w:rPr>
          <w:rFonts w:ascii="Consolas" w:hAnsi="Consolas"/>
          <w:color w:val="000000"/>
          <w:sz w:val="20"/>
        </w:rPr>
        <w:t xml:space="preserve">        NgaySinh.ToString("yyyy-MM-dd"), DiemTB.ToString(CultureInfo.InvariantCulture), Csv(Loai));</w:t>
      </w:r>
    </w:p>
    <w:p>
      <w:pPr>
        <w:widowControl w:val="0"/>
        <w:spacing w:before="0" w:after="0" w:line="240" w:lineRule="auto"/>
      </w:pPr>
      <w:r>
        <w:rPr>
          <w:rFonts w:ascii="Consolas" w:hAnsi="Consolas"/>
          <w:color w:val="000000"/>
          <w:sz w:val="20"/>
        </w:rPr>
        <w:t>}</w:t>
      </w:r>
    </w:p>
    <w:p/>
    <w:p>
      <w:pPr>
        <w:pStyle w:val="Heading2"/>
      </w:pPr>
      <w:r>
        <w:t>Kết quả chạy</w:t>
      </w:r>
    </w:p>
    <w:p>
      <w:r>
        <w:t>Nhập sinh viên Test An, điểm 8: in thông tin và xếp loại Giỏi. Nhập điểm 11: báo không hợp lệ. Tên rỗng, mã rỗng, ngày sinh tương lai, NaN và vô cực đều bị từ chối bởi IsValid.</w:t>
      </w:r>
    </w:p>
    <w:p>
      <w:r>
        <w:br w:type="page"/>
      </w:r>
    </w:p>
    <w:p>
      <w:pPr>
        <w:pStyle w:val="Heading1"/>
      </w:pPr>
      <w:r>
        <w:t>Bài 5 Danh sách đa hình</w:t>
      </w:r>
    </w:p>
    <w:p>
      <w:r>
        <w:t>Dùng List&lt;NguoiHoc&gt; chứa sinh viên chính quy và liên thông. Vòng foreach gọi TinhHocPhi qua lớp cha; từng đối tượng tự áp dụng công thức của loại tương ứng.</w:t>
      </w:r>
    </w:p>
    <w:p>
      <w:pPr>
        <w:widowControl w:val="0"/>
        <w:spacing w:before="0" w:after="0" w:line="240" w:lineRule="auto"/>
      </w:pPr>
      <w:r>
        <w:rPr>
          <w:rFonts w:ascii="Consolas" w:hAnsi="Consolas"/>
          <w:color w:val="000000"/>
          <w:sz w:val="20"/>
        </w:rPr>
        <w:t>List&lt;NguoiHoc&gt; ds = ql.DanhSach.ToList();</w:t>
      </w:r>
    </w:p>
    <w:p>
      <w:pPr>
        <w:widowControl w:val="0"/>
        <w:spacing w:before="0" w:after="0" w:line="240" w:lineRule="auto"/>
      </w:pPr>
      <w:r>
        <w:rPr>
          <w:rFonts w:ascii="Consolas" w:hAnsi="Consolas"/>
          <w:color w:val="000000"/>
          <w:sz w:val="20"/>
        </w:rPr>
        <w:t>decimal tong = 0;</w:t>
      </w:r>
    </w:p>
    <w:p>
      <w:pPr>
        <w:widowControl w:val="0"/>
        <w:spacing w:before="0" w:after="0" w:line="240" w:lineRule="auto"/>
      </w:pPr>
      <w:r>
        <w:rPr>
          <w:rFonts w:ascii="Consolas" w:hAnsi="Consolas"/>
          <w:color w:val="000000"/>
          <w:sz w:val="20"/>
        </w:rPr>
        <w:t>foreach (NguoiHoc x in ds)</w:t>
      </w:r>
    </w:p>
    <w:p>
      <w:pPr>
        <w:widowControl w:val="0"/>
        <w:spacing w:before="0" w:after="0" w:line="240" w:lineRule="auto"/>
      </w:pPr>
      <w:r>
        <w:rPr>
          <w:rFonts w:ascii="Consolas" w:hAnsi="Consolas"/>
          <w:color w:val="000000"/>
          <w:sz w:val="20"/>
        </w:rPr>
        <w:t>{</w:t>
      </w:r>
    </w:p>
    <w:p>
      <w:pPr>
        <w:widowControl w:val="0"/>
        <w:spacing w:before="0" w:after="0" w:line="240" w:lineRule="auto"/>
      </w:pPr>
      <w:r>
        <w:rPr>
          <w:rFonts w:ascii="Consolas" w:hAnsi="Consolas"/>
          <w:color w:val="000000"/>
          <w:sz w:val="20"/>
        </w:rPr>
        <w:t xml:space="preserve">    decimal hp = x.TinhHocPhi();</w:t>
      </w:r>
    </w:p>
    <w:p>
      <w:pPr>
        <w:widowControl w:val="0"/>
        <w:spacing w:before="0" w:after="0" w:line="240" w:lineRule="auto"/>
      </w:pPr>
      <w:r>
        <w:rPr>
          <w:rFonts w:ascii="Consolas" w:hAnsi="Consolas"/>
          <w:color w:val="000000"/>
          <w:sz w:val="20"/>
        </w:rPr>
        <w:t xml:space="preserve">    Console.WriteLine($"{x.HoTen} | {x.Loai} | {hp:N0}");</w:t>
      </w:r>
    </w:p>
    <w:p>
      <w:pPr>
        <w:widowControl w:val="0"/>
        <w:spacing w:before="0" w:after="0" w:line="240" w:lineRule="auto"/>
      </w:pPr>
      <w:r>
        <w:rPr>
          <w:rFonts w:ascii="Consolas" w:hAnsi="Consolas"/>
          <w:color w:val="000000"/>
          <w:sz w:val="20"/>
        </w:rPr>
        <w:t xml:space="preserve">    tong += hp;</w:t>
      </w:r>
    </w:p>
    <w:p>
      <w:pPr>
        <w:widowControl w:val="0"/>
        <w:spacing w:before="0" w:after="0" w:line="240" w:lineRule="auto"/>
      </w:pPr>
      <w:r>
        <w:rPr>
          <w:rFonts w:ascii="Consolas" w:hAnsi="Consolas"/>
          <w:color w:val="000000"/>
          <w:sz w:val="20"/>
        </w:rPr>
        <w:t>}</w:t>
      </w:r>
    </w:p>
    <w:p>
      <w:pPr>
        <w:widowControl w:val="0"/>
        <w:spacing w:before="0" w:after="0" w:line="240" w:lineRule="auto"/>
      </w:pPr>
      <w:r>
        <w:rPr>
          <w:rFonts w:ascii="Consolas" w:hAnsi="Consolas"/>
          <w:color w:val="000000"/>
          <w:sz w:val="20"/>
        </w:rPr>
        <w:t>Console.WriteLine($"Tổng học phí: {tong:N0}");</w:t>
      </w:r>
    </w:p>
    <w:p/>
    <w:p>
      <w:r>
        <w:t>Dữ liệu mẫu gồm CQ01 18 tín chỉ, LT01 15 tín chỉ, CQ02 20 tín chỉ, LT02 12 tín chỉ và CQ03 16 tín chỉ. Mã tạo danh sách nằm trong TaoMau ở bài 10.</w:t>
      </w:r>
    </w:p>
    <w:p>
      <w:pPr>
        <w:pStyle w:val="Heading2"/>
      </w:pPr>
      <w:r>
        <w:t>Kết quả chạy</w:t>
      </w:r>
    </w:p>
    <w:p>
      <w:r>
        <w:t>Chọn 5: học phí từng sinh viên lần lượt là 8100000, 7800000, 9000000, 6240000 và 7200000 đồng. Tổng học phí 38340000 đồng.</w:t>
      </w:r>
    </w:p>
    <w:p>
      <w:r>
        <w:br w:type="page"/>
      </w:r>
    </w:p>
    <w:p>
      <w:pPr>
        <w:pStyle w:val="Heading1"/>
      </w:pPr>
      <w:r>
        <w:t>Bài 6 Hệ thống nhân viên</w:t>
      </w:r>
    </w:p>
    <w:p>
      <w:r>
        <w:t>NhanVien là lớp abstract có TinhLuong. Ba lớp con ghi đè theo công thức quy ước: văn phòng bằng lương cơ bản cộng phụ cấp; kinh doanh cộng hoa hồng doanh số; giảng viên cộng tiền theo số tiết.</w:t>
      </w:r>
    </w:p>
    <w:p>
      <w:pPr>
        <w:pStyle w:val="Heading2"/>
      </w:pPr>
      <w:r>
        <w:t>Mã nguồn NhanVien.cs</w:t>
      </w:r>
    </w:p>
    <w:p>
      <w:pPr>
        <w:widowControl w:val="0"/>
        <w:spacing w:before="0" w:after="0" w:line="240" w:lineRule="auto"/>
      </w:pPr>
      <w:r>
        <w:rPr>
          <w:rFonts w:ascii="Consolas" w:hAnsi="Consolas"/>
          <w:color w:val="000000"/>
          <w:sz w:val="20"/>
        </w:rPr>
        <w:t>namespace Lab03_OOPAdvanced;</w:t>
      </w:r>
    </w:p>
    <w:p>
      <w:pPr>
        <w:widowControl w:val="0"/>
        <w:spacing w:before="0" w:after="0" w:line="240" w:lineRule="auto"/>
      </w:pPr>
      <w:r>
        <w:rPr>
          <w:rFonts w:ascii="Consolas" w:hAnsi="Consolas"/>
          <w:color w:val="000000"/>
          <w:sz w:val="20"/>
        </w:rPr>
        <w:t>public abstract class NhanVien</w:t>
      </w:r>
    </w:p>
    <w:p>
      <w:pPr>
        <w:widowControl w:val="0"/>
        <w:spacing w:before="0" w:after="0" w:line="240" w:lineRule="auto"/>
      </w:pPr>
      <w:r>
        <w:rPr>
          <w:rFonts w:ascii="Consolas" w:hAnsi="Consolas"/>
          <w:color w:val="000000"/>
          <w:sz w:val="20"/>
        </w:rPr>
        <w:t>{</w:t>
      </w:r>
    </w:p>
    <w:p>
      <w:pPr>
        <w:widowControl w:val="0"/>
        <w:spacing w:before="0" w:after="0" w:line="240" w:lineRule="auto"/>
      </w:pPr>
      <w:r>
        <w:rPr>
          <w:rFonts w:ascii="Consolas" w:hAnsi="Consolas"/>
          <w:color w:val="000000"/>
          <w:sz w:val="20"/>
        </w:rPr>
        <w:t xml:space="preserve">    public string HoTen { get; }</w:t>
      </w:r>
    </w:p>
    <w:p>
      <w:pPr>
        <w:widowControl w:val="0"/>
        <w:spacing w:before="0" w:after="0" w:line="240" w:lineRule="auto"/>
      </w:pPr>
      <w:r>
        <w:rPr>
          <w:rFonts w:ascii="Consolas" w:hAnsi="Consolas"/>
          <w:color w:val="000000"/>
          <w:sz w:val="20"/>
        </w:rPr>
        <w:t xml:space="preserve">    protected NhanVien(string ten)</w:t>
      </w:r>
    </w:p>
    <w:p>
      <w:pPr>
        <w:widowControl w:val="0"/>
        <w:spacing w:before="0" w:after="0" w:line="240" w:lineRule="auto"/>
      </w:pPr>
      <w:r>
        <w:rPr>
          <w:rFonts w:ascii="Consolas" w:hAnsi="Consolas"/>
          <w:color w:val="000000"/>
          <w:sz w:val="20"/>
        </w:rPr>
        <w:t xml:space="preserve">    { HoTen = string.IsNullOrWhiteSpace(ten) ? throw new ArgumentException("Thiếu tên.") : ten.Trim(); }</w:t>
      </w:r>
    </w:p>
    <w:p>
      <w:pPr>
        <w:widowControl w:val="0"/>
        <w:spacing w:before="0" w:after="0" w:line="240" w:lineRule="auto"/>
      </w:pPr>
      <w:r>
        <w:rPr>
          <w:rFonts w:ascii="Consolas" w:hAnsi="Consolas"/>
          <w:color w:val="000000"/>
          <w:sz w:val="20"/>
        </w:rPr>
        <w:t xml:space="preserve">    protected static decimal KhongAm(decimal x) =&gt; x &lt; 0 ? throw new ArgumentException("Giá trị không được âm.") : x;</w:t>
      </w:r>
    </w:p>
    <w:p>
      <w:pPr>
        <w:widowControl w:val="0"/>
        <w:spacing w:before="0" w:after="0" w:line="240" w:lineRule="auto"/>
      </w:pPr>
      <w:r>
        <w:rPr>
          <w:rFonts w:ascii="Consolas" w:hAnsi="Consolas"/>
          <w:color w:val="000000"/>
          <w:sz w:val="20"/>
        </w:rPr>
        <w:t xml:space="preserve">    public abstract decimal TinhLuong();</w:t>
      </w:r>
    </w:p>
    <w:p>
      <w:pPr>
        <w:widowControl w:val="0"/>
        <w:spacing w:before="0" w:after="0" w:line="240" w:lineRule="auto"/>
      </w:pPr>
      <w:r>
        <w:rPr>
          <w:rFonts w:ascii="Consolas" w:hAnsi="Consolas"/>
          <w:color w:val="000000"/>
          <w:sz w:val="20"/>
        </w:rPr>
        <w:t>}</w:t>
      </w:r>
    </w:p>
    <w:p>
      <w:pPr>
        <w:widowControl w:val="0"/>
        <w:spacing w:before="0" w:after="0" w:line="240" w:lineRule="auto"/>
      </w:pPr>
      <w:r>
        <w:rPr>
          <w:rFonts w:ascii="Consolas" w:hAnsi="Consolas"/>
          <w:color w:val="000000"/>
          <w:sz w:val="20"/>
        </w:rPr>
        <w:t>public class NhanVienVanPhong : NhanVien</w:t>
      </w:r>
    </w:p>
    <w:p>
      <w:pPr>
        <w:widowControl w:val="0"/>
        <w:spacing w:before="0" w:after="0" w:line="240" w:lineRule="auto"/>
      </w:pPr>
      <w:r>
        <w:rPr>
          <w:rFonts w:ascii="Consolas" w:hAnsi="Consolas"/>
          <w:color w:val="000000"/>
          <w:sz w:val="20"/>
        </w:rPr>
        <w:t>{</w:t>
      </w:r>
    </w:p>
    <w:p>
      <w:pPr>
        <w:widowControl w:val="0"/>
        <w:spacing w:before="0" w:after="0" w:line="240" w:lineRule="auto"/>
      </w:pPr>
      <w:r>
        <w:rPr>
          <w:rFonts w:ascii="Consolas" w:hAnsi="Consolas"/>
          <w:color w:val="000000"/>
          <w:sz w:val="20"/>
        </w:rPr>
        <w:t xml:space="preserve">    public decimal LuongCoBan { get; }</w:t>
      </w:r>
    </w:p>
    <w:p>
      <w:pPr>
        <w:widowControl w:val="0"/>
        <w:spacing w:before="0" w:after="0" w:line="240" w:lineRule="auto"/>
      </w:pPr>
      <w:r>
        <w:rPr>
          <w:rFonts w:ascii="Consolas" w:hAnsi="Consolas"/>
          <w:color w:val="000000"/>
          <w:sz w:val="20"/>
        </w:rPr>
        <w:t xml:space="preserve">    public decimal PhuCap { get; }</w:t>
      </w:r>
    </w:p>
    <w:p>
      <w:pPr>
        <w:widowControl w:val="0"/>
        <w:spacing w:before="0" w:after="0" w:line="240" w:lineRule="auto"/>
      </w:pPr>
      <w:r>
        <w:rPr>
          <w:rFonts w:ascii="Consolas" w:hAnsi="Consolas"/>
          <w:color w:val="000000"/>
          <w:sz w:val="20"/>
        </w:rPr>
        <w:t xml:space="preserve">    public NhanVienVanPhong(string ten, decimal luong, decimal phuCap) : base(ten)</w:t>
      </w:r>
    </w:p>
    <w:p>
      <w:pPr>
        <w:widowControl w:val="0"/>
        <w:spacing w:before="0" w:after="0" w:line="240" w:lineRule="auto"/>
      </w:pPr>
      <w:r>
        <w:rPr>
          <w:rFonts w:ascii="Consolas" w:hAnsi="Consolas"/>
          <w:color w:val="000000"/>
          <w:sz w:val="20"/>
        </w:rPr>
        <w:t xml:space="preserve">    { LuongCoBan = KhongAm(luong); PhuCap = KhongAm(phuCap); }</w:t>
      </w:r>
    </w:p>
    <w:p>
      <w:pPr>
        <w:widowControl w:val="0"/>
        <w:spacing w:before="0" w:after="0" w:line="240" w:lineRule="auto"/>
      </w:pPr>
      <w:r>
        <w:rPr>
          <w:rFonts w:ascii="Consolas" w:hAnsi="Consolas"/>
          <w:color w:val="000000"/>
          <w:sz w:val="20"/>
        </w:rPr>
        <w:t xml:space="preserve">    public override decimal TinhLuong() =&gt; LuongCoBan + PhuCap;</w:t>
      </w:r>
    </w:p>
    <w:p>
      <w:pPr>
        <w:widowControl w:val="0"/>
        <w:spacing w:before="0" w:after="0" w:line="240" w:lineRule="auto"/>
      </w:pPr>
      <w:r>
        <w:rPr>
          <w:rFonts w:ascii="Consolas" w:hAnsi="Consolas"/>
          <w:color w:val="000000"/>
          <w:sz w:val="20"/>
        </w:rPr>
        <w:t>}</w:t>
      </w:r>
    </w:p>
    <w:p>
      <w:pPr>
        <w:widowControl w:val="0"/>
        <w:spacing w:before="0" w:after="0" w:line="240" w:lineRule="auto"/>
      </w:pPr>
      <w:r>
        <w:rPr>
          <w:rFonts w:ascii="Consolas" w:hAnsi="Consolas"/>
          <w:color w:val="000000"/>
          <w:sz w:val="20"/>
        </w:rPr>
        <w:t>public class NhanVienKinhDoanh : NhanVien</w:t>
      </w:r>
    </w:p>
    <w:p>
      <w:pPr>
        <w:widowControl w:val="0"/>
        <w:spacing w:before="0" w:after="0" w:line="240" w:lineRule="auto"/>
      </w:pPr>
      <w:r>
        <w:rPr>
          <w:rFonts w:ascii="Consolas" w:hAnsi="Consolas"/>
          <w:color w:val="000000"/>
          <w:sz w:val="20"/>
        </w:rPr>
        <w:t>{</w:t>
      </w:r>
    </w:p>
    <w:p>
      <w:pPr>
        <w:widowControl w:val="0"/>
        <w:spacing w:before="0" w:after="0" w:line="240" w:lineRule="auto"/>
      </w:pPr>
      <w:r>
        <w:rPr>
          <w:rFonts w:ascii="Consolas" w:hAnsi="Consolas"/>
          <w:color w:val="000000"/>
          <w:sz w:val="20"/>
        </w:rPr>
        <w:t xml:space="preserve">    public decimal LuongCoBan { get; }</w:t>
      </w:r>
    </w:p>
    <w:p>
      <w:pPr>
        <w:widowControl w:val="0"/>
        <w:spacing w:before="0" w:after="0" w:line="240" w:lineRule="auto"/>
      </w:pPr>
      <w:r>
        <w:rPr>
          <w:rFonts w:ascii="Consolas" w:hAnsi="Consolas"/>
          <w:color w:val="000000"/>
          <w:sz w:val="20"/>
        </w:rPr>
        <w:t xml:space="preserve">    public decimal DoanhSo { get; }</w:t>
      </w:r>
    </w:p>
    <w:p>
      <w:pPr>
        <w:widowControl w:val="0"/>
        <w:spacing w:before="0" w:after="0" w:line="240" w:lineRule="auto"/>
      </w:pPr>
      <w:r>
        <w:rPr>
          <w:rFonts w:ascii="Consolas" w:hAnsi="Consolas"/>
          <w:color w:val="000000"/>
          <w:sz w:val="20"/>
        </w:rPr>
        <w:t xml:space="preserve">    public decimal TyLeHoaHong { get; }</w:t>
      </w:r>
    </w:p>
    <w:p>
      <w:pPr>
        <w:widowControl w:val="0"/>
        <w:spacing w:before="0" w:after="0" w:line="240" w:lineRule="auto"/>
      </w:pPr>
      <w:r>
        <w:rPr>
          <w:rFonts w:ascii="Consolas" w:hAnsi="Consolas"/>
          <w:color w:val="000000"/>
          <w:sz w:val="20"/>
        </w:rPr>
        <w:t xml:space="preserve">    public NhanVienKinhDoanh(string ten, decimal luong, decimal doanhSo, decimal tyLe) : base(ten)</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LuongCoBan = KhongAm(luong); DoanhSo = KhongAm(doanhSo);</w:t>
      </w:r>
    </w:p>
    <w:p>
      <w:pPr>
        <w:widowControl w:val="0"/>
        <w:spacing w:before="0" w:after="0" w:line="240" w:lineRule="auto"/>
      </w:pPr>
      <w:r>
        <w:rPr>
          <w:rFonts w:ascii="Consolas" w:hAnsi="Consolas"/>
          <w:color w:val="000000"/>
          <w:sz w:val="20"/>
        </w:rPr>
        <w:t xml:space="preserve">        if (tyLe &lt; 0 || tyLe &gt; 1) throw new ArgumentException("Tỷ lệ phải từ 0 đến 1.");</w:t>
      </w:r>
    </w:p>
    <w:p>
      <w:pPr>
        <w:widowControl w:val="0"/>
        <w:spacing w:before="0" w:after="0" w:line="240" w:lineRule="auto"/>
      </w:pPr>
      <w:r>
        <w:rPr>
          <w:rFonts w:ascii="Consolas" w:hAnsi="Consolas"/>
          <w:color w:val="000000"/>
          <w:sz w:val="20"/>
        </w:rPr>
        <w:t xml:space="preserve">        TyLeHoaHong = tyLe;</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public override decimal TinhLuong() =&gt; LuongCoBan + DoanhSo * TyLeHoaHong;</w:t>
      </w:r>
    </w:p>
    <w:p>
      <w:pPr>
        <w:widowControl w:val="0"/>
        <w:spacing w:before="0" w:after="0" w:line="240" w:lineRule="auto"/>
      </w:pPr>
      <w:r>
        <w:rPr>
          <w:rFonts w:ascii="Consolas" w:hAnsi="Consolas"/>
          <w:color w:val="000000"/>
          <w:sz w:val="20"/>
        </w:rPr>
        <w:t>}</w:t>
      </w:r>
    </w:p>
    <w:p>
      <w:pPr>
        <w:widowControl w:val="0"/>
        <w:spacing w:before="0" w:after="0" w:line="240" w:lineRule="auto"/>
      </w:pPr>
      <w:r>
        <w:rPr>
          <w:rFonts w:ascii="Consolas" w:hAnsi="Consolas"/>
          <w:color w:val="000000"/>
          <w:sz w:val="20"/>
        </w:rPr>
        <w:t>public class GiangVien : NhanVien</w:t>
      </w:r>
    </w:p>
    <w:p>
      <w:pPr>
        <w:widowControl w:val="0"/>
        <w:spacing w:before="0" w:after="0" w:line="240" w:lineRule="auto"/>
      </w:pPr>
      <w:r>
        <w:rPr>
          <w:rFonts w:ascii="Consolas" w:hAnsi="Consolas"/>
          <w:color w:val="000000"/>
          <w:sz w:val="20"/>
        </w:rPr>
        <w:t>{</w:t>
      </w:r>
    </w:p>
    <w:p>
      <w:pPr>
        <w:widowControl w:val="0"/>
        <w:spacing w:before="0" w:after="0" w:line="240" w:lineRule="auto"/>
      </w:pPr>
      <w:r>
        <w:rPr>
          <w:rFonts w:ascii="Consolas" w:hAnsi="Consolas"/>
          <w:color w:val="000000"/>
          <w:sz w:val="20"/>
        </w:rPr>
        <w:t xml:space="preserve">    public decimal LuongCoBan { get; }</w:t>
      </w:r>
    </w:p>
    <w:p>
      <w:pPr>
        <w:widowControl w:val="0"/>
        <w:spacing w:before="0" w:after="0" w:line="240" w:lineRule="auto"/>
      </w:pPr>
      <w:r>
        <w:rPr>
          <w:rFonts w:ascii="Consolas" w:hAnsi="Consolas"/>
          <w:color w:val="000000"/>
          <w:sz w:val="20"/>
        </w:rPr>
        <w:t xml:space="preserve">    public int SoTiet { get; }</w:t>
      </w:r>
    </w:p>
    <w:p>
      <w:pPr>
        <w:widowControl w:val="0"/>
        <w:spacing w:before="0" w:after="0" w:line="240" w:lineRule="auto"/>
      </w:pPr>
      <w:r>
        <w:rPr>
          <w:rFonts w:ascii="Consolas" w:hAnsi="Consolas"/>
          <w:color w:val="000000"/>
          <w:sz w:val="20"/>
        </w:rPr>
        <w:t xml:space="preserve">    public decimal TienMoiTiet { get; }</w:t>
      </w:r>
    </w:p>
    <w:p>
      <w:pPr>
        <w:widowControl w:val="0"/>
        <w:spacing w:before="0" w:after="0" w:line="240" w:lineRule="auto"/>
      </w:pPr>
      <w:r>
        <w:rPr>
          <w:rFonts w:ascii="Consolas" w:hAnsi="Consolas"/>
          <w:color w:val="000000"/>
          <w:sz w:val="20"/>
        </w:rPr>
        <w:t xml:space="preserve">    public GiangVien(string ten, decimal luong, int tiet, decimal donGia) : base(ten)</w:t>
      </w:r>
    </w:p>
    <w:p>
      <w:pPr>
        <w:widowControl w:val="0"/>
        <w:spacing w:before="0" w:after="0" w:line="240" w:lineRule="auto"/>
      </w:pPr>
      <w:r>
        <w:rPr>
          <w:rFonts w:ascii="Consolas" w:hAnsi="Consolas"/>
          <w:color w:val="000000"/>
          <w:sz w:val="20"/>
        </w:rPr>
        <w:t xml:space="preserve">    { LuongCoBan = KhongAm(luong); SoTiet = tiet &gt;= 0 ? tiet : throw new ArgumentException("Số tiết âm."); TienMoiTiet = KhongAm(donGia); }</w:t>
      </w:r>
    </w:p>
    <w:p>
      <w:pPr>
        <w:widowControl w:val="0"/>
        <w:spacing w:before="0" w:after="0" w:line="240" w:lineRule="auto"/>
      </w:pPr>
      <w:r>
        <w:rPr>
          <w:rFonts w:ascii="Consolas" w:hAnsi="Consolas"/>
          <w:color w:val="000000"/>
          <w:sz w:val="20"/>
        </w:rPr>
        <w:t xml:space="preserve">    public override decimal TinhLuong() =&gt; LuongCoBan + SoTiet * TienMoiTiet;</w:t>
      </w:r>
    </w:p>
    <w:p>
      <w:pPr>
        <w:widowControl w:val="0"/>
        <w:spacing w:before="0" w:after="0" w:line="240" w:lineRule="auto"/>
      </w:pPr>
      <w:r>
        <w:rPr>
          <w:rFonts w:ascii="Consolas" w:hAnsi="Consolas"/>
          <w:color w:val="000000"/>
          <w:sz w:val="20"/>
        </w:rPr>
        <w:t>}</w:t>
      </w:r>
    </w:p>
    <w:p/>
    <w:p>
      <w:pPr>
        <w:pStyle w:val="Heading2"/>
      </w:pPr>
      <w:r>
        <w:t>Kết quả chạy</w:t>
      </w:r>
    </w:p>
    <w:p>
      <w:r>
        <w:t>Chọn 6: lương văn phòng 7500000, kinh doanh 9000000, giảng viên 11000000 đồng; tổng 27500000 đồng. Hệ số hoa hồng ngoài [0,1] và dữ liệu âm bị từ chối.</w:t>
      </w:r>
    </w:p>
    <w:p>
      <w:r>
        <w:br w:type="page"/>
      </w:r>
    </w:p>
    <w:p>
      <w:pPr>
        <w:pStyle w:val="Heading1"/>
      </w:pPr>
      <w:r>
        <w:t>Bài 7 Quản lý phương tiện</w:t>
      </w:r>
    </w:p>
    <w:p>
      <w:r>
        <w:t>IMove quy định tên, tốc độ, tính chi phí và thời gian. XeMay, OTo, XeDap triển khai qua lớp PhuongTien. Tốc độ và chi phí là thông số mô phỏng do bài làm chọn.</w:t>
      </w:r>
    </w:p>
    <w:p>
      <w:pPr>
        <w:pStyle w:val="Heading2"/>
      </w:pPr>
      <w:r>
        <w:t>Mã nguồn PhuongTien.cs</w:t>
      </w:r>
    </w:p>
    <w:p>
      <w:pPr>
        <w:widowControl w:val="0"/>
        <w:spacing w:before="0" w:after="0" w:line="240" w:lineRule="auto"/>
      </w:pPr>
      <w:r>
        <w:rPr>
          <w:rFonts w:ascii="Consolas" w:hAnsi="Consolas"/>
          <w:color w:val="000000"/>
          <w:sz w:val="20"/>
        </w:rPr>
        <w:t>namespace Lab03_OOPAdvanced;</w:t>
      </w:r>
    </w:p>
    <w:p>
      <w:pPr>
        <w:widowControl w:val="0"/>
        <w:spacing w:before="0" w:after="0" w:line="240" w:lineRule="auto"/>
      </w:pPr>
      <w:r>
        <w:rPr>
          <w:rFonts w:ascii="Consolas" w:hAnsi="Consolas"/>
          <w:color w:val="000000"/>
          <w:sz w:val="20"/>
        </w:rPr>
        <w:t>public interface IMove</w:t>
      </w:r>
    </w:p>
    <w:p>
      <w:pPr>
        <w:widowControl w:val="0"/>
        <w:spacing w:before="0" w:after="0" w:line="240" w:lineRule="auto"/>
      </w:pPr>
      <w:r>
        <w:rPr>
          <w:rFonts w:ascii="Consolas" w:hAnsi="Consolas"/>
          <w:color w:val="000000"/>
          <w:sz w:val="20"/>
        </w:rPr>
        <w:t>{</w:t>
      </w:r>
    </w:p>
    <w:p>
      <w:pPr>
        <w:widowControl w:val="0"/>
        <w:spacing w:before="0" w:after="0" w:line="240" w:lineRule="auto"/>
      </w:pPr>
      <w:r>
        <w:rPr>
          <w:rFonts w:ascii="Consolas" w:hAnsi="Consolas"/>
          <w:color w:val="000000"/>
          <w:sz w:val="20"/>
        </w:rPr>
        <w:t xml:space="preserve">    string Ten { get; }</w:t>
      </w:r>
    </w:p>
    <w:p>
      <w:pPr>
        <w:widowControl w:val="0"/>
        <w:spacing w:before="0" w:after="0" w:line="240" w:lineRule="auto"/>
      </w:pPr>
      <w:r>
        <w:rPr>
          <w:rFonts w:ascii="Consolas" w:hAnsi="Consolas"/>
          <w:color w:val="000000"/>
          <w:sz w:val="20"/>
        </w:rPr>
        <w:t xml:space="preserve">    double TocDo { get; }</w:t>
      </w:r>
    </w:p>
    <w:p>
      <w:pPr>
        <w:widowControl w:val="0"/>
        <w:spacing w:before="0" w:after="0" w:line="240" w:lineRule="auto"/>
      </w:pPr>
      <w:r>
        <w:rPr>
          <w:rFonts w:ascii="Consolas" w:hAnsi="Consolas"/>
          <w:color w:val="000000"/>
          <w:sz w:val="20"/>
        </w:rPr>
        <w:t xml:space="preserve">    decimal TinhChiPhi(double km);</w:t>
      </w:r>
    </w:p>
    <w:p>
      <w:pPr>
        <w:widowControl w:val="0"/>
        <w:spacing w:before="0" w:after="0" w:line="240" w:lineRule="auto"/>
      </w:pPr>
      <w:r>
        <w:rPr>
          <w:rFonts w:ascii="Consolas" w:hAnsi="Consolas"/>
          <w:color w:val="000000"/>
          <w:sz w:val="20"/>
        </w:rPr>
        <w:t xml:space="preserve">    double TinhThoiGian(double km);</w:t>
      </w:r>
    </w:p>
    <w:p>
      <w:pPr>
        <w:widowControl w:val="0"/>
        <w:spacing w:before="0" w:after="0" w:line="240" w:lineRule="auto"/>
      </w:pPr>
      <w:r>
        <w:rPr>
          <w:rFonts w:ascii="Consolas" w:hAnsi="Consolas"/>
          <w:color w:val="000000"/>
          <w:sz w:val="20"/>
        </w:rPr>
        <w:t>}</w:t>
      </w:r>
    </w:p>
    <w:p>
      <w:pPr>
        <w:widowControl w:val="0"/>
        <w:spacing w:before="0" w:after="0" w:line="240" w:lineRule="auto"/>
      </w:pPr>
      <w:r>
        <w:rPr>
          <w:rFonts w:ascii="Consolas" w:hAnsi="Consolas"/>
          <w:color w:val="000000"/>
          <w:sz w:val="20"/>
        </w:rPr>
        <w:t>public abstract class PhuongTien : IMove</w:t>
      </w:r>
    </w:p>
    <w:p>
      <w:pPr>
        <w:widowControl w:val="0"/>
        <w:spacing w:before="0" w:after="0" w:line="240" w:lineRule="auto"/>
      </w:pPr>
      <w:r>
        <w:rPr>
          <w:rFonts w:ascii="Consolas" w:hAnsi="Consolas"/>
          <w:color w:val="000000"/>
          <w:sz w:val="20"/>
        </w:rPr>
        <w:t>{</w:t>
      </w:r>
    </w:p>
    <w:p>
      <w:pPr>
        <w:widowControl w:val="0"/>
        <w:spacing w:before="0" w:after="0" w:line="240" w:lineRule="auto"/>
      </w:pPr>
      <w:r>
        <w:rPr>
          <w:rFonts w:ascii="Consolas" w:hAnsi="Consolas"/>
          <w:color w:val="000000"/>
          <w:sz w:val="20"/>
        </w:rPr>
        <w:t xml:space="preserve">    public abstract string Ten { get; }</w:t>
      </w:r>
    </w:p>
    <w:p>
      <w:pPr>
        <w:widowControl w:val="0"/>
        <w:spacing w:before="0" w:after="0" w:line="240" w:lineRule="auto"/>
      </w:pPr>
      <w:r>
        <w:rPr>
          <w:rFonts w:ascii="Consolas" w:hAnsi="Consolas"/>
          <w:color w:val="000000"/>
          <w:sz w:val="20"/>
        </w:rPr>
        <w:t xml:space="preserve">    public abstract double TocDo { get; }</w:t>
      </w:r>
    </w:p>
    <w:p>
      <w:pPr>
        <w:widowControl w:val="0"/>
        <w:spacing w:before="0" w:after="0" w:line="240" w:lineRule="auto"/>
      </w:pPr>
      <w:r>
        <w:rPr>
          <w:rFonts w:ascii="Consolas" w:hAnsi="Consolas"/>
          <w:color w:val="000000"/>
          <w:sz w:val="20"/>
        </w:rPr>
        <w:t xml:space="preserve">    public abstract decimal GiaMoiKm { get; }</w:t>
      </w:r>
    </w:p>
    <w:p>
      <w:pPr>
        <w:widowControl w:val="0"/>
        <w:spacing w:before="0" w:after="0" w:line="240" w:lineRule="auto"/>
      </w:pPr>
      <w:r>
        <w:rPr>
          <w:rFonts w:ascii="Consolas" w:hAnsi="Consolas"/>
          <w:color w:val="000000"/>
          <w:sz w:val="20"/>
        </w:rPr>
        <w:t xml:space="preserve">    public decimal TinhChiPhi(double km)</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if (!double.IsFinite(km) || km &lt; 0) throw new ArgumentException("Quãng đường không hợp lệ.");</w:t>
      </w:r>
    </w:p>
    <w:p>
      <w:pPr>
        <w:widowControl w:val="0"/>
        <w:spacing w:before="0" w:after="0" w:line="240" w:lineRule="auto"/>
      </w:pPr>
      <w:r>
        <w:rPr>
          <w:rFonts w:ascii="Consolas" w:hAnsi="Consolas"/>
          <w:color w:val="000000"/>
          <w:sz w:val="20"/>
        </w:rPr>
        <w:t xml:space="preserve">        return (decimal)km * GiaMoiKm;</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public double TinhThoiGian(double km)</w:t>
      </w:r>
    </w:p>
    <w:p>
      <w:pPr>
        <w:widowControl w:val="0"/>
        <w:spacing w:before="0" w:after="0" w:line="240" w:lineRule="auto"/>
      </w:pPr>
      <w:r>
        <w:rPr>
          <w:rFonts w:ascii="Consolas" w:hAnsi="Consolas"/>
          <w:color w:val="000000"/>
          <w:sz w:val="20"/>
        </w:rPr>
        <w:t xml:space="preserve">    { _ = TinhChiPhi(km); return km / TocDo; }</w:t>
      </w:r>
    </w:p>
    <w:p>
      <w:pPr>
        <w:widowControl w:val="0"/>
        <w:spacing w:before="0" w:after="0" w:line="240" w:lineRule="auto"/>
      </w:pPr>
      <w:r>
        <w:rPr>
          <w:rFonts w:ascii="Consolas" w:hAnsi="Consolas"/>
          <w:color w:val="000000"/>
          <w:sz w:val="20"/>
        </w:rPr>
        <w:t>}</w:t>
      </w:r>
    </w:p>
    <w:p>
      <w:pPr>
        <w:widowControl w:val="0"/>
        <w:spacing w:before="0" w:after="0" w:line="240" w:lineRule="auto"/>
      </w:pPr>
      <w:r>
        <w:rPr>
          <w:rFonts w:ascii="Consolas" w:hAnsi="Consolas"/>
          <w:color w:val="000000"/>
          <w:sz w:val="20"/>
        </w:rPr>
        <w:t>public class XeMay : PhuongTien</w:t>
      </w:r>
    </w:p>
    <w:p>
      <w:pPr>
        <w:widowControl w:val="0"/>
        <w:spacing w:before="0" w:after="0" w:line="240" w:lineRule="auto"/>
      </w:pPr>
      <w:r>
        <w:rPr>
          <w:rFonts w:ascii="Consolas" w:hAnsi="Consolas"/>
          <w:color w:val="000000"/>
          <w:sz w:val="20"/>
        </w:rPr>
        <w:t>{ public override string Ten =&gt; "Xe máy"; public override double TocDo =&gt; 40; public override decimal GiaMoiKm =&gt; 700; }</w:t>
      </w:r>
    </w:p>
    <w:p>
      <w:pPr>
        <w:widowControl w:val="0"/>
        <w:spacing w:before="0" w:after="0" w:line="240" w:lineRule="auto"/>
      </w:pPr>
      <w:r>
        <w:rPr>
          <w:rFonts w:ascii="Consolas" w:hAnsi="Consolas"/>
          <w:color w:val="000000"/>
          <w:sz w:val="20"/>
        </w:rPr>
        <w:t>public class OTo : PhuongTien</w:t>
      </w:r>
    </w:p>
    <w:p>
      <w:pPr>
        <w:widowControl w:val="0"/>
        <w:spacing w:before="0" w:after="0" w:line="240" w:lineRule="auto"/>
      </w:pPr>
      <w:r>
        <w:rPr>
          <w:rFonts w:ascii="Consolas" w:hAnsi="Consolas"/>
          <w:color w:val="000000"/>
          <w:sz w:val="20"/>
        </w:rPr>
        <w:t>{ public override string Ten =&gt; "Ô tô"; public override double TocDo =&gt; 60; public override decimal GiaMoiKm =&gt; 2500; }</w:t>
      </w:r>
    </w:p>
    <w:p>
      <w:pPr>
        <w:widowControl w:val="0"/>
        <w:spacing w:before="0" w:after="0" w:line="240" w:lineRule="auto"/>
      </w:pPr>
      <w:r>
        <w:rPr>
          <w:rFonts w:ascii="Consolas" w:hAnsi="Consolas"/>
          <w:color w:val="000000"/>
          <w:sz w:val="20"/>
        </w:rPr>
        <w:t>public class XeDap : PhuongTien</w:t>
      </w:r>
    </w:p>
    <w:p>
      <w:pPr>
        <w:widowControl w:val="0"/>
        <w:spacing w:before="0" w:after="0" w:line="240" w:lineRule="auto"/>
      </w:pPr>
      <w:r>
        <w:rPr>
          <w:rFonts w:ascii="Consolas" w:hAnsi="Consolas"/>
          <w:color w:val="000000"/>
          <w:sz w:val="20"/>
        </w:rPr>
        <w:t>{ public override string Ten =&gt; "Xe đạp"; public override double TocDo =&gt; 15; public override decimal GiaMoiKm =&gt; 0; }</w:t>
      </w:r>
    </w:p>
    <w:p/>
    <w:p>
      <w:pPr>
        <w:pStyle w:val="Heading2"/>
      </w:pPr>
      <w:r>
        <w:t>Kết quả chạy</w:t>
      </w:r>
    </w:p>
    <w:p>
      <w:r>
        <w:t>Nhập 60 km: xe máy 40 km/h, mất 1,5 giờ và 42000 đồng; ô tô 60 km/h, mất 1 giờ và 150000 đồng; xe đạp 15 km/h, mất 4 giờ, chi phí mô phỏng bằng 0. Quãng đường âm bị từ chối.</w:t>
      </w:r>
    </w:p>
    <w:p>
      <w:r>
        <w:br w:type="page"/>
      </w:r>
    </w:p>
    <w:p>
      <w:pPr>
        <w:pStyle w:val="Heading1"/>
      </w:pPr>
      <w:r>
        <w:t>Bài 8 Quản lý tài liệu thư viện</w:t>
      </w:r>
    </w:p>
    <w:p>
      <w:r>
        <w:t>TaiLieu lưu mã, tiêu đề và năm; Sach, TapChi, LuanVan bổ sung thuộc tính riêng và override cách in. Menu cho tìm theo mã hoặc tiêu đề, không phân biệt chữ hoa thường.</w:t>
      </w:r>
    </w:p>
    <w:p>
      <w:pPr>
        <w:pStyle w:val="Heading2"/>
      </w:pPr>
      <w:r>
        <w:t>Mã nguồn TaiLieu.cs</w:t>
      </w:r>
    </w:p>
    <w:p>
      <w:pPr>
        <w:widowControl w:val="0"/>
        <w:spacing w:before="0" w:after="0" w:line="240" w:lineRule="auto"/>
      </w:pPr>
      <w:r>
        <w:rPr>
          <w:rFonts w:ascii="Consolas" w:hAnsi="Consolas"/>
          <w:color w:val="000000"/>
          <w:sz w:val="20"/>
        </w:rPr>
        <w:t>namespace Lab03_OOPAdvanced;</w:t>
      </w:r>
    </w:p>
    <w:p>
      <w:pPr>
        <w:widowControl w:val="0"/>
        <w:spacing w:before="0" w:after="0" w:line="240" w:lineRule="auto"/>
      </w:pPr>
      <w:r>
        <w:rPr>
          <w:rFonts w:ascii="Consolas" w:hAnsi="Consolas"/>
          <w:color w:val="000000"/>
          <w:sz w:val="20"/>
        </w:rPr>
        <w:t>public abstract class TaiLieu : IPrintable</w:t>
      </w:r>
    </w:p>
    <w:p>
      <w:pPr>
        <w:widowControl w:val="0"/>
        <w:spacing w:before="0" w:after="0" w:line="240" w:lineRule="auto"/>
      </w:pPr>
      <w:r>
        <w:rPr>
          <w:rFonts w:ascii="Consolas" w:hAnsi="Consolas"/>
          <w:color w:val="000000"/>
          <w:sz w:val="20"/>
        </w:rPr>
        <w:t>{</w:t>
      </w:r>
    </w:p>
    <w:p>
      <w:pPr>
        <w:widowControl w:val="0"/>
        <w:spacing w:before="0" w:after="0" w:line="240" w:lineRule="auto"/>
      </w:pPr>
      <w:r>
        <w:rPr>
          <w:rFonts w:ascii="Consolas" w:hAnsi="Consolas"/>
          <w:color w:val="000000"/>
          <w:sz w:val="20"/>
        </w:rPr>
        <w:t xml:space="preserve">    public string Ma { get; }</w:t>
      </w:r>
    </w:p>
    <w:p>
      <w:pPr>
        <w:widowControl w:val="0"/>
        <w:spacing w:before="0" w:after="0" w:line="240" w:lineRule="auto"/>
      </w:pPr>
      <w:r>
        <w:rPr>
          <w:rFonts w:ascii="Consolas" w:hAnsi="Consolas"/>
          <w:color w:val="000000"/>
          <w:sz w:val="20"/>
        </w:rPr>
        <w:t xml:space="preserve">    public string TieuDe { get; }</w:t>
      </w:r>
    </w:p>
    <w:p>
      <w:pPr>
        <w:widowControl w:val="0"/>
        <w:spacing w:before="0" w:after="0" w:line="240" w:lineRule="auto"/>
      </w:pPr>
      <w:r>
        <w:rPr>
          <w:rFonts w:ascii="Consolas" w:hAnsi="Consolas"/>
          <w:color w:val="000000"/>
          <w:sz w:val="20"/>
        </w:rPr>
        <w:t xml:space="preserve">    public int Nam { get; }</w:t>
      </w:r>
    </w:p>
    <w:p>
      <w:pPr>
        <w:widowControl w:val="0"/>
        <w:spacing w:before="0" w:after="0" w:line="240" w:lineRule="auto"/>
      </w:pPr>
      <w:r>
        <w:rPr>
          <w:rFonts w:ascii="Consolas" w:hAnsi="Consolas"/>
          <w:color w:val="000000"/>
          <w:sz w:val="20"/>
        </w:rPr>
        <w:t xml:space="preserve">    protected TaiLieu(string ma, string ten, int nam)</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if (string.IsNullOrWhiteSpace(ma) || string.IsNullOrWhiteSpace(ten) || nam &lt;= 0)</w:t>
      </w:r>
    </w:p>
    <w:p>
      <w:pPr>
        <w:widowControl w:val="0"/>
        <w:spacing w:before="0" w:after="0" w:line="240" w:lineRule="auto"/>
      </w:pPr>
      <w:r>
        <w:rPr>
          <w:rFonts w:ascii="Consolas" w:hAnsi="Consolas"/>
          <w:color w:val="000000"/>
          <w:sz w:val="20"/>
        </w:rPr>
        <w:t xml:space="preserve">            throw new ArgumentException("Thông tin tài liệu không hợp lệ.");</w:t>
      </w:r>
    </w:p>
    <w:p>
      <w:pPr>
        <w:widowControl w:val="0"/>
        <w:spacing w:before="0" w:after="0" w:line="240" w:lineRule="auto"/>
      </w:pPr>
      <w:r>
        <w:rPr>
          <w:rFonts w:ascii="Consolas" w:hAnsi="Consolas"/>
          <w:color w:val="000000"/>
          <w:sz w:val="20"/>
        </w:rPr>
        <w:t xml:space="preserve">        Ma = ma.Trim(); TieuDe = ten.Trim(); Nam = nam;</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public virtual string ToDisplayText() =&gt; $"{Ma} | {TieuDe} | {Nam}";</w:t>
      </w:r>
    </w:p>
    <w:p>
      <w:pPr>
        <w:widowControl w:val="0"/>
        <w:spacing w:before="0" w:after="0" w:line="240" w:lineRule="auto"/>
      </w:pPr>
      <w:r>
        <w:rPr>
          <w:rFonts w:ascii="Consolas" w:hAnsi="Consolas"/>
          <w:color w:val="000000"/>
          <w:sz w:val="20"/>
        </w:rPr>
        <w:t>}</w:t>
      </w:r>
    </w:p>
    <w:p>
      <w:pPr>
        <w:widowControl w:val="0"/>
        <w:spacing w:before="0" w:after="0" w:line="240" w:lineRule="auto"/>
      </w:pPr>
      <w:r>
        <w:rPr>
          <w:rFonts w:ascii="Consolas" w:hAnsi="Consolas"/>
          <w:color w:val="000000"/>
          <w:sz w:val="20"/>
        </w:rPr>
        <w:t>public class Sach : TaiLieu</w:t>
      </w:r>
    </w:p>
    <w:p>
      <w:pPr>
        <w:widowControl w:val="0"/>
        <w:spacing w:before="0" w:after="0" w:line="240" w:lineRule="auto"/>
      </w:pPr>
      <w:r>
        <w:rPr>
          <w:rFonts w:ascii="Consolas" w:hAnsi="Consolas"/>
          <w:color w:val="000000"/>
          <w:sz w:val="20"/>
        </w:rPr>
        <w:t>{</w:t>
      </w:r>
    </w:p>
    <w:p>
      <w:pPr>
        <w:widowControl w:val="0"/>
        <w:spacing w:before="0" w:after="0" w:line="240" w:lineRule="auto"/>
      </w:pPr>
      <w:r>
        <w:rPr>
          <w:rFonts w:ascii="Consolas" w:hAnsi="Consolas"/>
          <w:color w:val="000000"/>
          <w:sz w:val="20"/>
        </w:rPr>
        <w:t xml:space="preserve">    public string TacGia { get; }</w:t>
      </w:r>
    </w:p>
    <w:p>
      <w:pPr>
        <w:widowControl w:val="0"/>
        <w:spacing w:before="0" w:after="0" w:line="240" w:lineRule="auto"/>
      </w:pPr>
      <w:r>
        <w:rPr>
          <w:rFonts w:ascii="Consolas" w:hAnsi="Consolas"/>
          <w:color w:val="000000"/>
          <w:sz w:val="20"/>
        </w:rPr>
        <w:t xml:space="preserve">    public Sach(string ma, string ten, int nam, string tacGia) : base(ma, ten, nam)</w:t>
      </w:r>
    </w:p>
    <w:p>
      <w:pPr>
        <w:widowControl w:val="0"/>
        <w:spacing w:before="0" w:after="0" w:line="240" w:lineRule="auto"/>
      </w:pPr>
      <w:r>
        <w:rPr>
          <w:rFonts w:ascii="Consolas" w:hAnsi="Consolas"/>
          <w:color w:val="000000"/>
          <w:sz w:val="20"/>
        </w:rPr>
        <w:t xml:space="preserve">    { TacGia = string.IsNullOrWhiteSpace(tacGia) ? throw new ArgumentException("Thiếu tác giả.") : tacGia; }</w:t>
      </w:r>
    </w:p>
    <w:p>
      <w:pPr>
        <w:widowControl w:val="0"/>
        <w:spacing w:before="0" w:after="0" w:line="240" w:lineRule="auto"/>
      </w:pPr>
      <w:r>
        <w:rPr>
          <w:rFonts w:ascii="Consolas" w:hAnsi="Consolas"/>
          <w:color w:val="000000"/>
          <w:sz w:val="20"/>
        </w:rPr>
        <w:t xml:space="preserve">    public override string ToDisplayText() =&gt; $"Sách | {base.ToDisplayText()} | {TacGia}";</w:t>
      </w:r>
    </w:p>
    <w:p>
      <w:pPr>
        <w:widowControl w:val="0"/>
        <w:spacing w:before="0" w:after="0" w:line="240" w:lineRule="auto"/>
      </w:pPr>
      <w:r>
        <w:rPr>
          <w:rFonts w:ascii="Consolas" w:hAnsi="Consolas"/>
          <w:color w:val="000000"/>
          <w:sz w:val="20"/>
        </w:rPr>
        <w:t>}</w:t>
      </w:r>
    </w:p>
    <w:p>
      <w:pPr>
        <w:widowControl w:val="0"/>
        <w:spacing w:before="0" w:after="0" w:line="240" w:lineRule="auto"/>
      </w:pPr>
      <w:r>
        <w:rPr>
          <w:rFonts w:ascii="Consolas" w:hAnsi="Consolas"/>
          <w:color w:val="000000"/>
          <w:sz w:val="20"/>
        </w:rPr>
        <w:t>public class TapChi : TaiLieu</w:t>
      </w:r>
    </w:p>
    <w:p>
      <w:pPr>
        <w:widowControl w:val="0"/>
        <w:spacing w:before="0" w:after="0" w:line="240" w:lineRule="auto"/>
      </w:pPr>
      <w:r>
        <w:rPr>
          <w:rFonts w:ascii="Consolas" w:hAnsi="Consolas"/>
          <w:color w:val="000000"/>
          <w:sz w:val="20"/>
        </w:rPr>
        <w:t>{</w:t>
      </w:r>
    </w:p>
    <w:p>
      <w:pPr>
        <w:widowControl w:val="0"/>
        <w:spacing w:before="0" w:after="0" w:line="240" w:lineRule="auto"/>
      </w:pPr>
      <w:r>
        <w:rPr>
          <w:rFonts w:ascii="Consolas" w:hAnsi="Consolas"/>
          <w:color w:val="000000"/>
          <w:sz w:val="20"/>
        </w:rPr>
        <w:t xml:space="preserve">    public int SoPhatHanh { get; }</w:t>
      </w:r>
    </w:p>
    <w:p>
      <w:pPr>
        <w:widowControl w:val="0"/>
        <w:spacing w:before="0" w:after="0" w:line="240" w:lineRule="auto"/>
      </w:pPr>
      <w:r>
        <w:rPr>
          <w:rFonts w:ascii="Consolas" w:hAnsi="Consolas"/>
          <w:color w:val="000000"/>
          <w:sz w:val="20"/>
        </w:rPr>
        <w:t xml:space="preserve">    public TapChi(string ma, string ten, int nam, int so) : base(ma, ten, nam)</w:t>
      </w:r>
    </w:p>
    <w:p>
      <w:pPr>
        <w:widowControl w:val="0"/>
        <w:spacing w:before="0" w:after="0" w:line="240" w:lineRule="auto"/>
      </w:pPr>
      <w:r>
        <w:rPr>
          <w:rFonts w:ascii="Consolas" w:hAnsi="Consolas"/>
          <w:color w:val="000000"/>
          <w:sz w:val="20"/>
        </w:rPr>
        <w:t xml:space="preserve">    { SoPhatHanh = so &gt; 0 ? so : throw new ArgumentException("Số phát hành phải dương."); }</w:t>
      </w:r>
    </w:p>
    <w:p>
      <w:pPr>
        <w:widowControl w:val="0"/>
        <w:spacing w:before="0" w:after="0" w:line="240" w:lineRule="auto"/>
      </w:pPr>
      <w:r>
        <w:rPr>
          <w:rFonts w:ascii="Consolas" w:hAnsi="Consolas"/>
          <w:color w:val="000000"/>
          <w:sz w:val="20"/>
        </w:rPr>
        <w:t xml:space="preserve">    public override string ToDisplayText() =&gt; $"Tạp chí | {base.ToDisplayText()} | Số {SoPhatHanh}";</w:t>
      </w:r>
    </w:p>
    <w:p>
      <w:pPr>
        <w:widowControl w:val="0"/>
        <w:spacing w:before="0" w:after="0" w:line="240" w:lineRule="auto"/>
      </w:pPr>
      <w:r>
        <w:rPr>
          <w:rFonts w:ascii="Consolas" w:hAnsi="Consolas"/>
          <w:color w:val="000000"/>
          <w:sz w:val="20"/>
        </w:rPr>
        <w:t>}</w:t>
      </w:r>
    </w:p>
    <w:p>
      <w:pPr>
        <w:widowControl w:val="0"/>
        <w:spacing w:before="0" w:after="0" w:line="240" w:lineRule="auto"/>
      </w:pPr>
      <w:r>
        <w:rPr>
          <w:rFonts w:ascii="Consolas" w:hAnsi="Consolas"/>
          <w:color w:val="000000"/>
          <w:sz w:val="20"/>
        </w:rPr>
        <w:t>public class LuanVan : TaiLieu</w:t>
      </w:r>
    </w:p>
    <w:p>
      <w:pPr>
        <w:widowControl w:val="0"/>
        <w:spacing w:before="0" w:after="0" w:line="240" w:lineRule="auto"/>
      </w:pPr>
      <w:r>
        <w:rPr>
          <w:rFonts w:ascii="Consolas" w:hAnsi="Consolas"/>
          <w:color w:val="000000"/>
          <w:sz w:val="20"/>
        </w:rPr>
        <w:t>{</w:t>
      </w:r>
    </w:p>
    <w:p>
      <w:pPr>
        <w:widowControl w:val="0"/>
        <w:spacing w:before="0" w:after="0" w:line="240" w:lineRule="auto"/>
      </w:pPr>
      <w:r>
        <w:rPr>
          <w:rFonts w:ascii="Consolas" w:hAnsi="Consolas"/>
          <w:color w:val="000000"/>
          <w:sz w:val="20"/>
        </w:rPr>
        <w:t xml:space="preserve">    public string NguoiThucHien { get; }</w:t>
      </w:r>
    </w:p>
    <w:p>
      <w:pPr>
        <w:widowControl w:val="0"/>
        <w:spacing w:before="0" w:after="0" w:line="240" w:lineRule="auto"/>
      </w:pPr>
      <w:r>
        <w:rPr>
          <w:rFonts w:ascii="Consolas" w:hAnsi="Consolas"/>
          <w:color w:val="000000"/>
          <w:sz w:val="20"/>
        </w:rPr>
        <w:t xml:space="preserve">    public LuanVan(string ma, string ten, int nam, string nguoi) : base(ma, ten, nam)</w:t>
      </w:r>
    </w:p>
    <w:p>
      <w:pPr>
        <w:widowControl w:val="0"/>
        <w:spacing w:before="0" w:after="0" w:line="240" w:lineRule="auto"/>
      </w:pPr>
      <w:r>
        <w:rPr>
          <w:rFonts w:ascii="Consolas" w:hAnsi="Consolas"/>
          <w:color w:val="000000"/>
          <w:sz w:val="20"/>
        </w:rPr>
        <w:t xml:space="preserve">    { NguoiThucHien = string.IsNullOrWhiteSpace(nguoi) ? throw new ArgumentException("Thiếu người thực hiện.") : nguoi; }</w:t>
      </w:r>
    </w:p>
    <w:p>
      <w:pPr>
        <w:widowControl w:val="0"/>
        <w:spacing w:before="0" w:after="0" w:line="240" w:lineRule="auto"/>
      </w:pPr>
      <w:r>
        <w:rPr>
          <w:rFonts w:ascii="Consolas" w:hAnsi="Consolas"/>
          <w:color w:val="000000"/>
          <w:sz w:val="20"/>
        </w:rPr>
        <w:t xml:space="preserve">    public override string ToDisplayText() =&gt; $"Luận văn | {base.ToDisplayText()} | {NguoiThucHien}";</w:t>
      </w:r>
    </w:p>
    <w:p>
      <w:pPr>
        <w:widowControl w:val="0"/>
        <w:spacing w:before="0" w:after="0" w:line="240" w:lineRule="auto"/>
      </w:pPr>
      <w:r>
        <w:rPr>
          <w:rFonts w:ascii="Consolas" w:hAnsi="Consolas"/>
          <w:color w:val="000000"/>
          <w:sz w:val="20"/>
        </w:rPr>
        <w:t>}</w:t>
      </w:r>
    </w:p>
    <w:p/>
    <w:p>
      <w:pPr>
        <w:pStyle w:val="Heading2"/>
      </w:pPr>
      <w:r>
        <w:t>Kết quả chạy</w:t>
      </w:r>
    </w:p>
    <w:p>
      <w:r>
        <w:t>Chọn 8: in một sách, một tạp chí và một luận văn. Tìm S01 trả về sách Lập trình C#. Tìm zzzz báo không tìm thấy. Phần lọc danh sách được thể hiện trong ThuVien của Program.cs.</w:t>
      </w:r>
    </w:p>
    <w:p>
      <w:r>
        <w:br w:type="page"/>
      </w:r>
    </w:p>
    <w:p>
      <w:pPr>
        <w:pStyle w:val="Heading1"/>
      </w:pPr>
      <w:r>
        <w:t>Bài 9 Hệ thống thanh toán</w:t>
      </w:r>
    </w:p>
    <w:p>
      <w:r>
        <w:t>IPayment là hợp đồng thanh toán. Ba cách thực hiện là tiền mặt, chuyển khoản và ví điện tử. SoGiaoDich chỉ thêm lịch sử sau khi thanh toán thành công. Đây là mô phỏng dữ liệu trong bộ nhớ.</w:t>
      </w:r>
    </w:p>
    <w:p>
      <w:pPr>
        <w:pStyle w:val="Heading2"/>
      </w:pPr>
      <w:r>
        <w:t>Mã nguồn ThanhToan.cs</w:t>
      </w:r>
    </w:p>
    <w:p>
      <w:pPr>
        <w:widowControl w:val="0"/>
        <w:spacing w:before="0" w:after="0" w:line="240" w:lineRule="auto"/>
      </w:pPr>
      <w:r>
        <w:rPr>
          <w:rFonts w:ascii="Consolas" w:hAnsi="Consolas"/>
          <w:color w:val="000000"/>
          <w:sz w:val="20"/>
        </w:rPr>
        <w:t>namespace Lab03_OOPAdvanced;</w:t>
      </w:r>
    </w:p>
    <w:p>
      <w:pPr>
        <w:widowControl w:val="0"/>
        <w:spacing w:before="0" w:after="0" w:line="240" w:lineRule="auto"/>
      </w:pPr>
      <w:r>
        <w:rPr>
          <w:rFonts w:ascii="Consolas" w:hAnsi="Consolas"/>
          <w:color w:val="000000"/>
          <w:sz w:val="20"/>
        </w:rPr>
        <w:t>public interface IPayment</w:t>
      </w:r>
    </w:p>
    <w:p>
      <w:pPr>
        <w:widowControl w:val="0"/>
        <w:spacing w:before="0" w:after="0" w:line="240" w:lineRule="auto"/>
      </w:pPr>
      <w:r>
        <w:rPr>
          <w:rFonts w:ascii="Consolas" w:hAnsi="Consolas"/>
          <w:color w:val="000000"/>
          <w:sz w:val="20"/>
        </w:rPr>
        <w:t>{</w:t>
      </w:r>
    </w:p>
    <w:p>
      <w:pPr>
        <w:widowControl w:val="0"/>
        <w:spacing w:before="0" w:after="0" w:line="240" w:lineRule="auto"/>
      </w:pPr>
      <w:r>
        <w:rPr>
          <w:rFonts w:ascii="Consolas" w:hAnsi="Consolas"/>
          <w:color w:val="000000"/>
          <w:sz w:val="20"/>
        </w:rPr>
        <w:t xml:space="preserve">    string Ten { get; }</w:t>
      </w:r>
    </w:p>
    <w:p>
      <w:pPr>
        <w:widowControl w:val="0"/>
        <w:spacing w:before="0" w:after="0" w:line="240" w:lineRule="auto"/>
      </w:pPr>
      <w:r>
        <w:rPr>
          <w:rFonts w:ascii="Consolas" w:hAnsi="Consolas"/>
          <w:color w:val="000000"/>
          <w:sz w:val="20"/>
        </w:rPr>
        <w:t xml:space="preserve">    void ThanhToan(decimal soTien);</w:t>
      </w:r>
    </w:p>
    <w:p>
      <w:pPr>
        <w:widowControl w:val="0"/>
        <w:spacing w:before="0" w:after="0" w:line="240" w:lineRule="auto"/>
      </w:pPr>
      <w:r>
        <w:rPr>
          <w:rFonts w:ascii="Consolas" w:hAnsi="Consolas"/>
          <w:color w:val="000000"/>
          <w:sz w:val="20"/>
        </w:rPr>
        <w:t>}</w:t>
      </w:r>
    </w:p>
    <w:p>
      <w:pPr>
        <w:widowControl w:val="0"/>
        <w:spacing w:before="0" w:after="0" w:line="240" w:lineRule="auto"/>
      </w:pPr>
      <w:r>
        <w:rPr>
          <w:rFonts w:ascii="Consolas" w:hAnsi="Consolas"/>
          <w:color w:val="000000"/>
          <w:sz w:val="20"/>
        </w:rPr>
        <w:t>public class ThanhToanTienMat : IPayment</w:t>
      </w:r>
    </w:p>
    <w:p>
      <w:pPr>
        <w:widowControl w:val="0"/>
        <w:spacing w:before="0" w:after="0" w:line="240" w:lineRule="auto"/>
      </w:pPr>
      <w:r>
        <w:rPr>
          <w:rFonts w:ascii="Consolas" w:hAnsi="Consolas"/>
          <w:color w:val="000000"/>
          <w:sz w:val="20"/>
        </w:rPr>
        <w:t>{</w:t>
      </w:r>
    </w:p>
    <w:p>
      <w:pPr>
        <w:widowControl w:val="0"/>
        <w:spacing w:before="0" w:after="0" w:line="240" w:lineRule="auto"/>
      </w:pPr>
      <w:r>
        <w:rPr>
          <w:rFonts w:ascii="Consolas" w:hAnsi="Consolas"/>
          <w:color w:val="000000"/>
          <w:sz w:val="20"/>
        </w:rPr>
        <w:t xml:space="preserve">    public string Ten =&gt; "Tiền mặt";</w:t>
      </w:r>
    </w:p>
    <w:p>
      <w:pPr>
        <w:widowControl w:val="0"/>
        <w:spacing w:before="0" w:after="0" w:line="240" w:lineRule="auto"/>
      </w:pPr>
      <w:r>
        <w:rPr>
          <w:rFonts w:ascii="Consolas" w:hAnsi="Consolas"/>
          <w:color w:val="000000"/>
          <w:sz w:val="20"/>
        </w:rPr>
        <w:t xml:space="preserve">    public decimal TienKhachDua { get; }</w:t>
      </w:r>
    </w:p>
    <w:p>
      <w:pPr>
        <w:widowControl w:val="0"/>
        <w:spacing w:before="0" w:after="0" w:line="240" w:lineRule="auto"/>
      </w:pPr>
      <w:r>
        <w:rPr>
          <w:rFonts w:ascii="Consolas" w:hAnsi="Consolas"/>
          <w:color w:val="000000"/>
          <w:sz w:val="20"/>
        </w:rPr>
        <w:t xml:space="preserve">    public decimal TienThua { get; private set; }</w:t>
      </w:r>
    </w:p>
    <w:p>
      <w:pPr>
        <w:widowControl w:val="0"/>
        <w:spacing w:before="0" w:after="0" w:line="240" w:lineRule="auto"/>
      </w:pPr>
      <w:r>
        <w:rPr>
          <w:rFonts w:ascii="Consolas" w:hAnsi="Consolas"/>
          <w:color w:val="000000"/>
          <w:sz w:val="20"/>
        </w:rPr>
        <w:t xml:space="preserve">    public ThanhToanTienMat(decimal tien) { TienKhachDua = tien; }</w:t>
      </w:r>
    </w:p>
    <w:p>
      <w:pPr>
        <w:widowControl w:val="0"/>
        <w:spacing w:before="0" w:after="0" w:line="240" w:lineRule="auto"/>
      </w:pPr>
      <w:r>
        <w:rPr>
          <w:rFonts w:ascii="Consolas" w:hAnsi="Consolas"/>
          <w:color w:val="000000"/>
          <w:sz w:val="20"/>
        </w:rPr>
        <w:t xml:space="preserve">    public void ThanhToan(decimal soTien)</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if (soTien &lt;= 0 || TienKhachDua &lt; soTien) throw new ArgumentException("Tiền mặt không đủ hoặc số tiền không hợp lệ.");</w:t>
      </w:r>
    </w:p>
    <w:p>
      <w:pPr>
        <w:widowControl w:val="0"/>
        <w:spacing w:before="0" w:after="0" w:line="240" w:lineRule="auto"/>
      </w:pPr>
      <w:r>
        <w:rPr>
          <w:rFonts w:ascii="Consolas" w:hAnsi="Consolas"/>
          <w:color w:val="000000"/>
          <w:sz w:val="20"/>
        </w:rPr>
        <w:t xml:space="preserve">        TienThua = TienKhachDua - soTien;</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w:t>
      </w:r>
    </w:p>
    <w:p>
      <w:pPr>
        <w:widowControl w:val="0"/>
        <w:spacing w:before="0" w:after="0" w:line="240" w:lineRule="auto"/>
      </w:pPr>
      <w:r>
        <w:rPr>
          <w:rFonts w:ascii="Consolas" w:hAnsi="Consolas"/>
          <w:color w:val="000000"/>
          <w:sz w:val="20"/>
        </w:rPr>
        <w:t>public abstract class ThanhToanSoDu : IPayment</w:t>
      </w:r>
    </w:p>
    <w:p>
      <w:pPr>
        <w:widowControl w:val="0"/>
        <w:spacing w:before="0" w:after="0" w:line="240" w:lineRule="auto"/>
      </w:pPr>
      <w:r>
        <w:rPr>
          <w:rFonts w:ascii="Consolas" w:hAnsi="Consolas"/>
          <w:color w:val="000000"/>
          <w:sz w:val="20"/>
        </w:rPr>
        <w:t>{</w:t>
      </w:r>
    </w:p>
    <w:p>
      <w:pPr>
        <w:widowControl w:val="0"/>
        <w:spacing w:before="0" w:after="0" w:line="240" w:lineRule="auto"/>
      </w:pPr>
      <w:r>
        <w:rPr>
          <w:rFonts w:ascii="Consolas" w:hAnsi="Consolas"/>
          <w:color w:val="000000"/>
          <w:sz w:val="20"/>
        </w:rPr>
        <w:t xml:space="preserve">    public abstract string Ten { get; }</w:t>
      </w:r>
    </w:p>
    <w:p>
      <w:pPr>
        <w:widowControl w:val="0"/>
        <w:spacing w:before="0" w:after="0" w:line="240" w:lineRule="auto"/>
      </w:pPr>
      <w:r>
        <w:rPr>
          <w:rFonts w:ascii="Consolas" w:hAnsi="Consolas"/>
          <w:color w:val="000000"/>
          <w:sz w:val="20"/>
        </w:rPr>
        <w:t xml:space="preserve">    public decimal SoDu { get; private set; }</w:t>
      </w:r>
    </w:p>
    <w:p>
      <w:pPr>
        <w:widowControl w:val="0"/>
        <w:spacing w:before="0" w:after="0" w:line="240" w:lineRule="auto"/>
      </w:pPr>
      <w:r>
        <w:rPr>
          <w:rFonts w:ascii="Consolas" w:hAnsi="Consolas"/>
          <w:color w:val="000000"/>
          <w:sz w:val="20"/>
        </w:rPr>
        <w:t xml:space="preserve">    public string TaiKhoan { get; }</w:t>
      </w:r>
    </w:p>
    <w:p>
      <w:pPr>
        <w:widowControl w:val="0"/>
        <w:spacing w:before="0" w:after="0" w:line="240" w:lineRule="auto"/>
      </w:pPr>
      <w:r>
        <w:rPr>
          <w:rFonts w:ascii="Consolas" w:hAnsi="Consolas"/>
          <w:color w:val="000000"/>
          <w:sz w:val="20"/>
        </w:rPr>
        <w:t xml:space="preserve">    protected ThanhToanSoDu(string taiKhoan, decimal soDu)</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if (string.IsNullOrWhiteSpace(taiKhoan) || soDu &lt; 0) throw new ArgumentException("Tài khoản không hợp lệ.");</w:t>
      </w:r>
    </w:p>
    <w:p>
      <w:pPr>
        <w:widowControl w:val="0"/>
        <w:spacing w:before="0" w:after="0" w:line="240" w:lineRule="auto"/>
      </w:pPr>
      <w:r>
        <w:rPr>
          <w:rFonts w:ascii="Consolas" w:hAnsi="Consolas"/>
          <w:color w:val="000000"/>
          <w:sz w:val="20"/>
        </w:rPr>
        <w:t xml:space="preserve">        TaiKhoan = taiKhoan; SoDu = soDu;</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public void ThanhToan(decimal soTien)</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if (soTien &lt;= 0) throw new ArgumentException("Số tiền phải dương.");</w:t>
      </w:r>
    </w:p>
    <w:p>
      <w:pPr>
        <w:widowControl w:val="0"/>
        <w:spacing w:before="0" w:after="0" w:line="240" w:lineRule="auto"/>
      </w:pPr>
      <w:r>
        <w:rPr>
          <w:rFonts w:ascii="Consolas" w:hAnsi="Consolas"/>
          <w:color w:val="000000"/>
          <w:sz w:val="20"/>
        </w:rPr>
        <w:t xml:space="preserve">        if (soTien &gt; SoDu) throw new InvalidOperationException("Không đủ số dư.");</w:t>
      </w:r>
    </w:p>
    <w:p>
      <w:pPr>
        <w:widowControl w:val="0"/>
        <w:spacing w:before="0" w:after="0" w:line="240" w:lineRule="auto"/>
      </w:pPr>
      <w:r>
        <w:rPr>
          <w:rFonts w:ascii="Consolas" w:hAnsi="Consolas"/>
          <w:color w:val="000000"/>
          <w:sz w:val="20"/>
        </w:rPr>
        <w:t xml:space="preserve">        SoDu -= soTien;</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w:t>
      </w:r>
    </w:p>
    <w:p>
      <w:pPr>
        <w:widowControl w:val="0"/>
        <w:spacing w:before="0" w:after="0" w:line="240" w:lineRule="auto"/>
      </w:pPr>
      <w:r>
        <w:rPr>
          <w:rFonts w:ascii="Consolas" w:hAnsi="Consolas"/>
          <w:color w:val="000000"/>
          <w:sz w:val="20"/>
        </w:rPr>
        <w:t>public class ChuyenKhoan : ThanhToanSoDu</w:t>
      </w:r>
    </w:p>
    <w:p>
      <w:pPr>
        <w:widowControl w:val="0"/>
        <w:spacing w:before="0" w:after="0" w:line="240" w:lineRule="auto"/>
      </w:pPr>
      <w:r>
        <w:rPr>
          <w:rFonts w:ascii="Consolas" w:hAnsi="Consolas"/>
          <w:color w:val="000000"/>
          <w:sz w:val="20"/>
        </w:rPr>
        <w:t>{ public override string Ten =&gt; "Chuyển khoản"; public ChuyenKhoan(string tk, decimal tien) : base(tk, tien) { } }</w:t>
      </w:r>
    </w:p>
    <w:p>
      <w:pPr>
        <w:widowControl w:val="0"/>
        <w:spacing w:before="0" w:after="0" w:line="240" w:lineRule="auto"/>
      </w:pPr>
      <w:r>
        <w:rPr>
          <w:rFonts w:ascii="Consolas" w:hAnsi="Consolas"/>
          <w:color w:val="000000"/>
          <w:sz w:val="20"/>
        </w:rPr>
        <w:t>public class ViDienTu : ThanhToanSoDu</w:t>
      </w:r>
    </w:p>
    <w:p>
      <w:pPr>
        <w:widowControl w:val="0"/>
        <w:spacing w:before="0" w:after="0" w:line="240" w:lineRule="auto"/>
      </w:pPr>
      <w:r>
        <w:rPr>
          <w:rFonts w:ascii="Consolas" w:hAnsi="Consolas"/>
          <w:color w:val="000000"/>
          <w:sz w:val="20"/>
        </w:rPr>
        <w:t>{ public override string Ten =&gt; "Ví điện tử"; public ViDienTu(string tk, decimal tien) : base(tk, tien) { } }</w:t>
      </w:r>
    </w:p>
    <w:p>
      <w:pPr>
        <w:widowControl w:val="0"/>
        <w:spacing w:before="0" w:after="0" w:line="240" w:lineRule="auto"/>
      </w:pPr>
      <w:r>
        <w:rPr>
          <w:rFonts w:ascii="Consolas" w:hAnsi="Consolas"/>
          <w:color w:val="000000"/>
          <w:sz w:val="20"/>
        </w:rPr>
        <w:t>public record GiaoDich(string Ma, string PhuongThuc, decimal SoTien, DateTime ThoiDiem);</w:t>
      </w:r>
    </w:p>
    <w:p>
      <w:pPr>
        <w:widowControl w:val="0"/>
        <w:spacing w:before="0" w:after="0" w:line="240" w:lineRule="auto"/>
      </w:pPr>
      <w:r>
        <w:rPr>
          <w:rFonts w:ascii="Consolas" w:hAnsi="Consolas"/>
          <w:color w:val="000000"/>
          <w:sz w:val="20"/>
        </w:rPr>
        <w:t>public class SoGiaoDich</w:t>
      </w:r>
    </w:p>
    <w:p>
      <w:pPr>
        <w:widowControl w:val="0"/>
        <w:spacing w:before="0" w:after="0" w:line="240" w:lineRule="auto"/>
      </w:pPr>
      <w:r>
        <w:rPr>
          <w:rFonts w:ascii="Consolas" w:hAnsi="Consolas"/>
          <w:color w:val="000000"/>
          <w:sz w:val="20"/>
        </w:rPr>
        <w:t>{</w:t>
      </w:r>
    </w:p>
    <w:p>
      <w:pPr>
        <w:widowControl w:val="0"/>
        <w:spacing w:before="0" w:after="0" w:line="240" w:lineRule="auto"/>
      </w:pPr>
      <w:r>
        <w:rPr>
          <w:rFonts w:ascii="Consolas" w:hAnsi="Consolas"/>
          <w:color w:val="000000"/>
          <w:sz w:val="20"/>
        </w:rPr>
        <w:t xml:space="preserve">    private readonly List&lt;GiaoDich&gt; _lichSu = new();</w:t>
      </w:r>
    </w:p>
    <w:p>
      <w:pPr>
        <w:widowControl w:val="0"/>
        <w:spacing w:before="0" w:after="0" w:line="240" w:lineRule="auto"/>
      </w:pPr>
      <w:r>
        <w:rPr>
          <w:rFonts w:ascii="Consolas" w:hAnsi="Consolas"/>
          <w:color w:val="000000"/>
          <w:sz w:val="20"/>
        </w:rPr>
        <w:t xml:space="preserve">    public IReadOnlyList&lt;GiaoDich&gt; LichSu =&gt; _lichSu.AsReadOnly();</w:t>
      </w:r>
    </w:p>
    <w:p>
      <w:pPr>
        <w:widowControl w:val="0"/>
        <w:spacing w:before="0" w:after="0" w:line="240" w:lineRule="auto"/>
      </w:pPr>
      <w:r>
        <w:rPr>
          <w:rFonts w:ascii="Consolas" w:hAnsi="Consolas"/>
          <w:color w:val="000000"/>
          <w:sz w:val="20"/>
        </w:rPr>
        <w:t xml:space="preserve">    public GiaoDich ThucHien(IPayment cach, decimal tien)</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ArgumentNullException.ThrowIfNull(cach);</w:t>
      </w:r>
    </w:p>
    <w:p>
      <w:pPr>
        <w:widowControl w:val="0"/>
        <w:spacing w:before="0" w:after="0" w:line="240" w:lineRule="auto"/>
      </w:pPr>
      <w:r>
        <w:rPr>
          <w:rFonts w:ascii="Consolas" w:hAnsi="Consolas"/>
          <w:color w:val="000000"/>
          <w:sz w:val="20"/>
        </w:rPr>
        <w:t xml:space="preserve">        cach.ThanhToan(tien);</w:t>
      </w:r>
    </w:p>
    <w:p>
      <w:pPr>
        <w:widowControl w:val="0"/>
        <w:spacing w:before="0" w:after="0" w:line="240" w:lineRule="auto"/>
      </w:pPr>
      <w:r>
        <w:rPr>
          <w:rFonts w:ascii="Consolas" w:hAnsi="Consolas"/>
          <w:color w:val="000000"/>
          <w:sz w:val="20"/>
        </w:rPr>
        <w:t xml:space="preserve">        var gd = new GiaoDich($"GD{_lichSu.Count + 1:000}", cach.Ten, tien, DateTime.Now);</w:t>
      </w:r>
    </w:p>
    <w:p>
      <w:pPr>
        <w:widowControl w:val="0"/>
        <w:spacing w:before="0" w:after="0" w:line="240" w:lineRule="auto"/>
      </w:pPr>
      <w:r>
        <w:rPr>
          <w:rFonts w:ascii="Consolas" w:hAnsi="Consolas"/>
          <w:color w:val="000000"/>
          <w:sz w:val="20"/>
        </w:rPr>
        <w:t xml:space="preserve">        _lichSu.Add(gd); return gd;</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w:t>
      </w:r>
    </w:p>
    <w:p/>
    <w:p>
      <w:pPr>
        <w:pStyle w:val="Heading2"/>
      </w:pPr>
      <w:r>
        <w:t>Kết quả chạy</w:t>
      </w:r>
    </w:p>
    <w:p>
      <w:r>
        <w:t>Thanh toán tiền mặt 150000, khách đưa 200000: thành công GD001, tiền thừa 50000. Chuyển khoản 100000: thành công GD002. Ví có 500000 nhưng trả 9999999: bị từ chối, lịch sử vẫn chỉ có hai giao dịch thành công.</w:t>
      </w:r>
    </w:p>
    <w:p>
      <w:r>
        <w:br w:type="page"/>
      </w:r>
    </w:p>
    <w:p>
      <w:pPr>
        <w:pStyle w:val="Heading1"/>
      </w:pPr>
      <w:r>
        <w:t>Bài 10 Nâng cấp quản lý sinh viên</w:t>
      </w:r>
    </w:p>
    <w:p>
      <w:r>
        <w:t>Quản lý chung các sinh viên chính quy và liên thông. Có thêm, sửa, xóa, tìm mã/tên, sắp xếp điểm giảm dần, thống kê theo loại và xuất dữ liệu qua IExportable. Xuất CSV dùng UTF-8, xử lý dấu phẩy và dấu ngoặc kép trong chuỗi.</w:t>
      </w:r>
    </w:p>
    <w:p>
      <w:pPr>
        <w:pStyle w:val="Heading2"/>
      </w:pPr>
      <w:r>
        <w:t>Mã nguồn QuanLySinhVien.cs</w:t>
      </w:r>
    </w:p>
    <w:p>
      <w:pPr>
        <w:widowControl w:val="0"/>
        <w:spacing w:before="0" w:after="0" w:line="240" w:lineRule="auto"/>
      </w:pPr>
      <w:r>
        <w:rPr>
          <w:rFonts w:ascii="Consolas" w:hAnsi="Consolas"/>
          <w:color w:val="000000"/>
          <w:sz w:val="20"/>
        </w:rPr>
        <w:t>using System.Text;</w:t>
      </w:r>
    </w:p>
    <w:p>
      <w:pPr>
        <w:widowControl w:val="0"/>
        <w:spacing w:before="0" w:after="0" w:line="240" w:lineRule="auto"/>
      </w:pPr>
      <w:r>
        <w:rPr>
          <w:rFonts w:ascii="Consolas" w:hAnsi="Consolas"/>
          <w:color w:val="000000"/>
          <w:sz w:val="20"/>
        </w:rPr>
        <w:t>namespace Lab03_OOPAdvanced;</w:t>
      </w:r>
    </w:p>
    <w:p>
      <w:pPr>
        <w:widowControl w:val="0"/>
        <w:spacing w:before="0" w:after="0" w:line="240" w:lineRule="auto"/>
      </w:pPr>
      <w:r>
        <w:rPr>
          <w:rFonts w:ascii="Consolas" w:hAnsi="Consolas"/>
          <w:color w:val="000000"/>
          <w:sz w:val="20"/>
        </w:rPr>
        <w:t>public class QuanLySinhVien</w:t>
      </w:r>
    </w:p>
    <w:p>
      <w:pPr>
        <w:widowControl w:val="0"/>
        <w:spacing w:before="0" w:after="0" w:line="240" w:lineRule="auto"/>
      </w:pPr>
      <w:r>
        <w:rPr>
          <w:rFonts w:ascii="Consolas" w:hAnsi="Consolas"/>
          <w:color w:val="000000"/>
          <w:sz w:val="20"/>
        </w:rPr>
        <w:t>{</w:t>
      </w:r>
    </w:p>
    <w:p>
      <w:pPr>
        <w:widowControl w:val="0"/>
        <w:spacing w:before="0" w:after="0" w:line="240" w:lineRule="auto"/>
      </w:pPr>
      <w:r>
        <w:rPr>
          <w:rFonts w:ascii="Consolas" w:hAnsi="Consolas"/>
          <w:color w:val="000000"/>
          <w:sz w:val="20"/>
        </w:rPr>
        <w:t xml:space="preserve">    private readonly List&lt;NguoiHoc&gt; _ds = new();</w:t>
      </w:r>
    </w:p>
    <w:p>
      <w:pPr>
        <w:widowControl w:val="0"/>
        <w:spacing w:before="0" w:after="0" w:line="240" w:lineRule="auto"/>
      </w:pPr>
      <w:r>
        <w:rPr>
          <w:rFonts w:ascii="Consolas" w:hAnsi="Consolas"/>
          <w:color w:val="000000"/>
          <w:sz w:val="20"/>
        </w:rPr>
        <w:t xml:space="preserve">    public IReadOnlyList&lt;NguoiHoc&gt; DanhSach =&gt; _ds.AsReadOnly();</w:t>
      </w:r>
    </w:p>
    <w:p>
      <w:pPr>
        <w:widowControl w:val="0"/>
        <w:spacing w:before="0" w:after="0" w:line="240" w:lineRule="auto"/>
      </w:pPr>
      <w:r>
        <w:rPr>
          <w:rFonts w:ascii="Consolas" w:hAnsi="Consolas"/>
          <w:color w:val="000000"/>
          <w:sz w:val="20"/>
        </w:rPr>
        <w:t xml:space="preserve">    public void Them(NguoiHoc sv)</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if (!sv.IsValid(out string message)) throw new ArgumentException(message);</w:t>
      </w:r>
    </w:p>
    <w:p>
      <w:pPr>
        <w:widowControl w:val="0"/>
        <w:spacing w:before="0" w:after="0" w:line="240" w:lineRule="auto"/>
      </w:pPr>
      <w:r>
        <w:rPr>
          <w:rFonts w:ascii="Consolas" w:hAnsi="Consolas"/>
          <w:color w:val="000000"/>
          <w:sz w:val="20"/>
        </w:rPr>
        <w:t xml:space="preserve">        if (_ds.Any(x =&gt; x.MaSV.Equals(sv.MaSV.Trim(), StringComparison.OrdinalIgnoreCase)))</w:t>
      </w:r>
    </w:p>
    <w:p>
      <w:pPr>
        <w:widowControl w:val="0"/>
        <w:spacing w:before="0" w:after="0" w:line="240" w:lineRule="auto"/>
      </w:pPr>
      <w:r>
        <w:rPr>
          <w:rFonts w:ascii="Consolas" w:hAnsi="Consolas"/>
          <w:color w:val="000000"/>
          <w:sz w:val="20"/>
        </w:rPr>
        <w:t xml:space="preserve">            throw new ArgumentException("Mã sinh viên bị trùng.");</w:t>
      </w:r>
    </w:p>
    <w:p>
      <w:pPr>
        <w:widowControl w:val="0"/>
        <w:spacing w:before="0" w:after="0" w:line="240" w:lineRule="auto"/>
      </w:pPr>
      <w:r>
        <w:rPr>
          <w:rFonts w:ascii="Consolas" w:hAnsi="Consolas"/>
          <w:color w:val="000000"/>
          <w:sz w:val="20"/>
        </w:rPr>
        <w:t xml:space="preserve">        sv.MaSV = sv.MaSV.Trim(); sv.HoTen = sv.HoTen.Trim(); _ds.Add(sv);</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public IEnumerable&lt;NguoiHoc&gt; Tim(string tuKhoa) =&gt; _ds.Where(x =&gt;</w:t>
      </w:r>
    </w:p>
    <w:p>
      <w:pPr>
        <w:widowControl w:val="0"/>
        <w:spacing w:before="0" w:after="0" w:line="240" w:lineRule="auto"/>
      </w:pPr>
      <w:r>
        <w:rPr>
          <w:rFonts w:ascii="Consolas" w:hAnsi="Consolas"/>
          <w:color w:val="000000"/>
          <w:sz w:val="20"/>
        </w:rPr>
        <w:t xml:space="preserve">        x.MaSV.Contains(tuKhoa.Trim(), StringComparison.OrdinalIgnoreCase) ||</w:t>
      </w:r>
    </w:p>
    <w:p>
      <w:pPr>
        <w:widowControl w:val="0"/>
        <w:spacing w:before="0" w:after="0" w:line="240" w:lineRule="auto"/>
      </w:pPr>
      <w:r>
        <w:rPr>
          <w:rFonts w:ascii="Consolas" w:hAnsi="Consolas"/>
          <w:color w:val="000000"/>
          <w:sz w:val="20"/>
        </w:rPr>
        <w:t xml:space="preserve">        x.HoTen.Contains(tuKhoa.Trim(), StringComparison.OrdinalIgnoreCase));</w:t>
      </w:r>
    </w:p>
    <w:p>
      <w:pPr>
        <w:widowControl w:val="0"/>
        <w:spacing w:before="0" w:after="0" w:line="240" w:lineRule="auto"/>
      </w:pPr>
      <w:r>
        <w:rPr>
          <w:rFonts w:ascii="Consolas" w:hAnsi="Consolas"/>
          <w:color w:val="000000"/>
          <w:sz w:val="20"/>
        </w:rPr>
        <w:t xml:space="preserve">    public void Sua(string ma, NguoiHoc moi)</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int i = _ds.FindIndex(x =&gt; x.MaSV.Equals(ma.Trim(), StringComparison.OrdinalIgnoreCase));</w:t>
      </w:r>
    </w:p>
    <w:p>
      <w:pPr>
        <w:widowControl w:val="0"/>
        <w:spacing w:before="0" w:after="0" w:line="240" w:lineRule="auto"/>
      </w:pPr>
      <w:r>
        <w:rPr>
          <w:rFonts w:ascii="Consolas" w:hAnsi="Consolas"/>
          <w:color w:val="000000"/>
          <w:sz w:val="20"/>
        </w:rPr>
        <w:t xml:space="preserve">        if (i &lt; 0) throw new ArgumentException("Không tìm thấy mã cần sửa.");</w:t>
      </w:r>
    </w:p>
    <w:p>
      <w:pPr>
        <w:widowControl w:val="0"/>
        <w:spacing w:before="0" w:after="0" w:line="240" w:lineRule="auto"/>
      </w:pPr>
      <w:r>
        <w:rPr>
          <w:rFonts w:ascii="Consolas" w:hAnsi="Consolas"/>
          <w:color w:val="000000"/>
          <w:sz w:val="20"/>
        </w:rPr>
        <w:t xml:space="preserve">        if (!moi.IsValid(out string message)) throw new ArgumentException(message);</w:t>
      </w:r>
    </w:p>
    <w:p>
      <w:pPr>
        <w:widowControl w:val="0"/>
        <w:spacing w:before="0" w:after="0" w:line="240" w:lineRule="auto"/>
      </w:pPr>
      <w:r>
        <w:rPr>
          <w:rFonts w:ascii="Consolas" w:hAnsi="Consolas"/>
          <w:color w:val="000000"/>
          <w:sz w:val="20"/>
        </w:rPr>
        <w:t xml:space="preserve">        if (_ds.Where((_, viTri) =&gt; viTri != i).Any(x =&gt; x.MaSV.Equals(moi.MaSV.Trim(), StringComparison.OrdinalIgnoreCase)))</w:t>
      </w:r>
    </w:p>
    <w:p>
      <w:pPr>
        <w:widowControl w:val="0"/>
        <w:spacing w:before="0" w:after="0" w:line="240" w:lineRule="auto"/>
      </w:pPr>
      <w:r>
        <w:rPr>
          <w:rFonts w:ascii="Consolas" w:hAnsi="Consolas"/>
          <w:color w:val="000000"/>
          <w:sz w:val="20"/>
        </w:rPr>
        <w:t xml:space="preserve">            throw new ArgumentException("Mã sinh viên bị trùng.");</w:t>
      </w:r>
    </w:p>
    <w:p>
      <w:pPr>
        <w:widowControl w:val="0"/>
        <w:spacing w:before="0" w:after="0" w:line="240" w:lineRule="auto"/>
      </w:pPr>
      <w:r>
        <w:rPr>
          <w:rFonts w:ascii="Consolas" w:hAnsi="Consolas"/>
          <w:color w:val="000000"/>
          <w:sz w:val="20"/>
        </w:rPr>
        <w:t xml:space="preserve">        moi.MaSV = moi.MaSV.Trim(); moi.HoTen = moi.HoTen.Trim(); _ds[i] = moi;</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public bool Xoa(string ma) =&gt; _ds.RemoveAll(x =&gt; x.MaSV.Equals(ma.Trim(),StringComparison.OrdinalIgnoreCase)) &gt; 0;</w:t>
      </w:r>
    </w:p>
    <w:p>
      <w:pPr>
        <w:widowControl w:val="0"/>
        <w:spacing w:before="0" w:after="0" w:line="240" w:lineRule="auto"/>
      </w:pPr>
      <w:r>
        <w:rPr>
          <w:rFonts w:ascii="Consolas" w:hAnsi="Consolas"/>
          <w:color w:val="000000"/>
          <w:sz w:val="20"/>
        </w:rPr>
        <w:t xml:space="preserve">    public void SapXep() =&gt; _ds.Sort((a,b) =&gt; b.DiemTB.CompareTo(a.DiemTB));</w:t>
      </w:r>
    </w:p>
    <w:p>
      <w:pPr>
        <w:widowControl w:val="0"/>
        <w:spacing w:before="0" w:after="0" w:line="240" w:lineRule="auto"/>
      </w:pPr>
      <w:r>
        <w:rPr>
          <w:rFonts w:ascii="Consolas" w:hAnsi="Consolas"/>
          <w:color w:val="000000"/>
          <w:sz w:val="20"/>
        </w:rPr>
        <w:t xml:space="preserve">    public void In() { foreach (IPrintable x in _ds) Console.WriteLine(x.ToDisplayText()); }</w:t>
      </w:r>
    </w:p>
    <w:p>
      <w:pPr>
        <w:widowControl w:val="0"/>
        <w:spacing w:before="0" w:after="0" w:line="240" w:lineRule="auto"/>
      </w:pPr>
      <w:r>
        <w:rPr>
          <w:rFonts w:ascii="Consolas" w:hAnsi="Consolas"/>
          <w:color w:val="000000"/>
          <w:sz w:val="20"/>
        </w:rPr>
        <w:t xml:space="preserve">    public void ThongKe()</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Console.WriteLine($"Tổng số sinh viên: {_ds.Count}");</w:t>
      </w:r>
    </w:p>
    <w:p>
      <w:pPr>
        <w:widowControl w:val="0"/>
        <w:spacing w:before="0" w:after="0" w:line="240" w:lineRule="auto"/>
      </w:pPr>
      <w:r>
        <w:rPr>
          <w:rFonts w:ascii="Consolas" w:hAnsi="Consolas"/>
          <w:color w:val="000000"/>
          <w:sz w:val="20"/>
        </w:rPr>
        <w:t xml:space="preserve">        foreach (var nhom in _ds.GroupBy(x =&gt; x.Loai))</w:t>
      </w:r>
    </w:p>
    <w:p>
      <w:pPr>
        <w:widowControl w:val="0"/>
        <w:spacing w:before="0" w:after="0" w:line="240" w:lineRule="auto"/>
      </w:pPr>
      <w:r>
        <w:rPr>
          <w:rFonts w:ascii="Consolas" w:hAnsi="Consolas"/>
          <w:color w:val="000000"/>
          <w:sz w:val="20"/>
        </w:rPr>
        <w:t xml:space="preserve">            Console.WriteLine($"{nhom.Key}: {nhom.Count()} SV; ĐTB {nhom.Average(x =&gt; x.DiemTB):F2}; Học phí {nhom.Sum(x =&gt; x.TinhHocPhi()):N0}");</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public void XuatCsv(string duongDan)</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if (_ds.Any(x =&gt; !x.IsValid(out _))) throw new ArgumentException("Danh sách có dữ liệu không hợp lệ.");</w:t>
      </w:r>
    </w:p>
    <w:p>
      <w:pPr>
        <w:widowControl w:val="0"/>
        <w:spacing w:before="0" w:after="0" w:line="240" w:lineRule="auto"/>
      </w:pPr>
      <w:r>
        <w:rPr>
          <w:rFonts w:ascii="Consolas" w:hAnsi="Consolas"/>
          <w:color w:val="000000"/>
          <w:sz w:val="20"/>
        </w:rPr>
        <w:t xml:space="preserve">        File.WriteAllLines(duongDan, new[] { "MaSV,HoTen,NgaySinh,DiemTB,Loai" }</w:t>
      </w:r>
    </w:p>
    <w:p>
      <w:pPr>
        <w:widowControl w:val="0"/>
        <w:spacing w:before="0" w:after="0" w:line="240" w:lineRule="auto"/>
      </w:pPr>
      <w:r>
        <w:rPr>
          <w:rFonts w:ascii="Consolas" w:hAnsi="Consolas"/>
          <w:color w:val="000000"/>
          <w:sz w:val="20"/>
        </w:rPr>
        <w:t xml:space="preserve">            .Concat(_ds.Select(x =&gt; ((IExportable)x).ToCsv())), new UTF8Encoding(true));</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public static QuanLySinhVien TaoMau()</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var q = new QuanLySinhVien();</w:t>
      </w:r>
    </w:p>
    <w:p>
      <w:pPr>
        <w:widowControl w:val="0"/>
        <w:spacing w:before="0" w:after="0" w:line="240" w:lineRule="auto"/>
      </w:pPr>
      <w:r>
        <w:rPr>
          <w:rFonts w:ascii="Consolas" w:hAnsi="Consolas"/>
          <w:color w:val="000000"/>
          <w:sz w:val="20"/>
        </w:rPr>
        <w:t xml:space="preserve">        q.Them(new SinhVienChinhQuy("CQ01", "Nguyễn An", new(2005,5,12), 8.2,18));</w:t>
      </w:r>
    </w:p>
    <w:p>
      <w:pPr>
        <w:widowControl w:val="0"/>
        <w:spacing w:before="0" w:after="0" w:line="240" w:lineRule="auto"/>
      </w:pPr>
      <w:r>
        <w:rPr>
          <w:rFonts w:ascii="Consolas" w:hAnsi="Consolas"/>
          <w:color w:val="000000"/>
          <w:sz w:val="20"/>
        </w:rPr>
        <w:t xml:space="preserve">        q.Them(new SinhVienLienThong("LT01", "Trần Bình", new(2002,9,3),7.5,15));</w:t>
      </w:r>
    </w:p>
    <w:p>
      <w:pPr>
        <w:widowControl w:val="0"/>
        <w:spacing w:before="0" w:after="0" w:line="240" w:lineRule="auto"/>
      </w:pPr>
      <w:r>
        <w:rPr>
          <w:rFonts w:ascii="Consolas" w:hAnsi="Consolas"/>
          <w:color w:val="000000"/>
          <w:sz w:val="20"/>
        </w:rPr>
        <w:t xml:space="preserve">        q.Them(new SinhVienChinhQuy("CQ02", "Lê Chi",new(2006,1,20),9.1,20));</w:t>
      </w:r>
    </w:p>
    <w:p>
      <w:pPr>
        <w:widowControl w:val="0"/>
        <w:spacing w:before="0" w:after="0" w:line="240" w:lineRule="auto"/>
      </w:pPr>
      <w:r>
        <w:rPr>
          <w:rFonts w:ascii="Consolas" w:hAnsi="Consolas"/>
          <w:color w:val="000000"/>
          <w:sz w:val="20"/>
        </w:rPr>
        <w:t xml:space="preserve">        q.Them(new SinhVienLienThong("LT02", "Phạm Dũng",new(2001,12,25),6,12));</w:t>
      </w:r>
    </w:p>
    <w:p>
      <w:pPr>
        <w:widowControl w:val="0"/>
        <w:spacing w:before="0" w:after="0" w:line="240" w:lineRule="auto"/>
      </w:pPr>
      <w:r>
        <w:rPr>
          <w:rFonts w:ascii="Consolas" w:hAnsi="Consolas"/>
          <w:color w:val="000000"/>
          <w:sz w:val="20"/>
        </w:rPr>
        <w:t xml:space="preserve">        q.Them(new SinhVienChinhQuy("CQ03", "Hoàng Hà",new(2005,7,7),4.5,16));</w:t>
      </w:r>
    </w:p>
    <w:p>
      <w:pPr>
        <w:widowControl w:val="0"/>
        <w:spacing w:before="0" w:after="0" w:line="240" w:lineRule="auto"/>
      </w:pPr>
      <w:r>
        <w:rPr>
          <w:rFonts w:ascii="Consolas" w:hAnsi="Consolas"/>
          <w:color w:val="000000"/>
          <w:sz w:val="20"/>
        </w:rPr>
        <w:t xml:space="preserve">        return q;</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w:t>
      </w:r>
    </w:p>
    <w:p/>
    <w:p>
      <w:pPr>
        <w:pStyle w:val="Heading2"/>
      </w:pPr>
      <w:r>
        <w:t>Kết quả chạy</w:t>
      </w:r>
    </w:p>
    <w:p>
      <w:r>
        <w:t>Thêm CQ06: danh sách tăng từ 5 lên 6. Sửa thành LT06 thuộc hệ liên thông: tìm lại đúng thông tin. Xuất CSV có 6 bản ghi và một dòng tiêu đề. Xóa LT06: danh sách trở về 5. Mã trùng hoặc dữ liệu không hợp lệ không được cập nhật.</w:t>
      </w:r>
    </w:p>
    <w:p>
      <w:r>
        <w:br w:type="page"/>
      </w:r>
    </w:p>
    <w:p>
      <w:pPr>
        <w:pStyle w:val="Heading1"/>
      </w:pPr>
      <w:r>
        <w:t>Mã nguồn điều khiển menu</w:t>
      </w:r>
    </w:p>
    <w:p>
      <w:r>
        <w:t>Program.cs chứa Main, các hàm nhập dữ liệu và menu con. Chọn bài 9 hoặc 10 để mở các chức năng tương ứng. KiemThu.cs đi kèm source để chạy kiểm tra tự động bằng tham số --test.</w:t>
      </w:r>
    </w:p>
    <w:p>
      <w:pPr>
        <w:pStyle w:val="Heading2"/>
      </w:pPr>
      <w:r>
        <w:t>Mã nguồn Program.cs</w:t>
      </w:r>
    </w:p>
    <w:p>
      <w:pPr>
        <w:widowControl w:val="0"/>
        <w:spacing w:before="0" w:after="0" w:line="240" w:lineRule="auto"/>
      </w:pPr>
      <w:r>
        <w:rPr>
          <w:rFonts w:ascii="Consolas" w:hAnsi="Consolas"/>
          <w:color w:val="000000"/>
          <w:sz w:val="20"/>
        </w:rPr>
        <w:t>using System.Globalization;</w:t>
      </w:r>
    </w:p>
    <w:p>
      <w:pPr>
        <w:widowControl w:val="0"/>
        <w:spacing w:before="0" w:after="0" w:line="240" w:lineRule="auto"/>
      </w:pPr>
      <w:r>
        <w:rPr>
          <w:rFonts w:ascii="Consolas" w:hAnsi="Consolas"/>
          <w:color w:val="000000"/>
          <w:sz w:val="20"/>
        </w:rPr>
        <w:t>using System.Text;</w:t>
      </w:r>
    </w:p>
    <w:p>
      <w:pPr>
        <w:widowControl w:val="0"/>
        <w:spacing w:before="0" w:after="0" w:line="240" w:lineRule="auto"/>
      </w:pPr>
      <w:r>
        <w:rPr>
          <w:rFonts w:ascii="Consolas" w:hAnsi="Consolas"/>
          <w:color w:val="000000"/>
          <w:sz w:val="20"/>
        </w:rPr>
        <w:t>namespace Lab03_OOPAdvanced;</w:t>
      </w:r>
    </w:p>
    <w:p>
      <w:pPr>
        <w:widowControl w:val="0"/>
        <w:spacing w:before="0" w:after="0" w:line="240" w:lineRule="auto"/>
      </w:pPr>
      <w:r>
        <w:rPr>
          <w:rFonts w:ascii="Consolas" w:hAnsi="Consolas"/>
          <w:color w:val="000000"/>
          <w:sz w:val="20"/>
        </w:rPr>
      </w:r>
    </w:p>
    <w:p>
      <w:pPr>
        <w:widowControl w:val="0"/>
        <w:spacing w:before="0" w:after="0" w:line="240" w:lineRule="auto"/>
      </w:pPr>
      <w:r>
        <w:rPr>
          <w:rFonts w:ascii="Consolas" w:hAnsi="Consolas"/>
          <w:color w:val="000000"/>
          <w:sz w:val="20"/>
        </w:rPr>
        <w:t>internal static class Program</w:t>
      </w:r>
    </w:p>
    <w:p>
      <w:pPr>
        <w:widowControl w:val="0"/>
        <w:spacing w:before="0" w:after="0" w:line="240" w:lineRule="auto"/>
      </w:pPr>
      <w:r>
        <w:rPr>
          <w:rFonts w:ascii="Consolas" w:hAnsi="Consolas"/>
          <w:color w:val="000000"/>
          <w:sz w:val="20"/>
        </w:rPr>
        <w:t>{</w:t>
      </w:r>
    </w:p>
    <w:p>
      <w:pPr>
        <w:widowControl w:val="0"/>
        <w:spacing w:before="0" w:after="0" w:line="240" w:lineRule="auto"/>
      </w:pPr>
      <w:r>
        <w:rPr>
          <w:rFonts w:ascii="Consolas" w:hAnsi="Consolas"/>
          <w:color w:val="000000"/>
          <w:sz w:val="20"/>
        </w:rPr>
        <w:t xml:space="preserve">    // Dùng chung cho menu và các bài nhập dữ liệu.</w:t>
      </w:r>
    </w:p>
    <w:p>
      <w:pPr>
        <w:widowControl w:val="0"/>
        <w:spacing w:before="0" w:after="0" w:line="240" w:lineRule="auto"/>
      </w:pPr>
      <w:r>
        <w:rPr>
          <w:rFonts w:ascii="Consolas" w:hAnsi="Consolas"/>
          <w:color w:val="000000"/>
          <w:sz w:val="20"/>
        </w:rPr>
        <w:t xml:space="preserve">    static string Nhap(string nhan)</w:t>
      </w:r>
    </w:p>
    <w:p>
      <w:pPr>
        <w:widowControl w:val="0"/>
        <w:spacing w:before="0" w:after="0" w:line="240" w:lineRule="auto"/>
      </w:pPr>
      <w:r>
        <w:rPr>
          <w:rFonts w:ascii="Consolas" w:hAnsi="Consolas"/>
          <w:color w:val="000000"/>
          <w:sz w:val="20"/>
        </w:rPr>
        <w:t xml:space="preserve">    { Console.Write(nhan); return Console.ReadLine() ?? throw new EndOfStreamException(); }</w:t>
      </w:r>
    </w:p>
    <w:p>
      <w:pPr>
        <w:widowControl w:val="0"/>
        <w:spacing w:before="0" w:after="0" w:line="240" w:lineRule="auto"/>
      </w:pPr>
      <w:r>
        <w:rPr>
          <w:rFonts w:ascii="Consolas" w:hAnsi="Consolas"/>
          <w:color w:val="000000"/>
          <w:sz w:val="20"/>
        </w:rPr>
        <w:t xml:space="preserve">    static int Chon(string nhan, int min, int max)</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while (true)</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if (int.TryParse(Nhap(nhan), out int x) &amp;&amp; x &gt;= min &amp;&amp; x &lt;= max) return x;</w:t>
      </w:r>
    </w:p>
    <w:p>
      <w:pPr>
        <w:widowControl w:val="0"/>
        <w:spacing w:before="0" w:after="0" w:line="240" w:lineRule="auto"/>
      </w:pPr>
      <w:r>
        <w:rPr>
          <w:rFonts w:ascii="Consolas" w:hAnsi="Consolas"/>
          <w:color w:val="000000"/>
          <w:sz w:val="20"/>
        </w:rPr>
        <w:t xml:space="preserve">            Console.WriteLine($"Nhập số nguyên từ {min} đến {max}.");</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static double So(string nhan)</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while (true)</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if (double.TryParse(Nhap(nhan).Replace(',', '.'), NumberStyles.Float,</w:t>
      </w:r>
    </w:p>
    <w:p>
      <w:pPr>
        <w:widowControl w:val="0"/>
        <w:spacing w:before="0" w:after="0" w:line="240" w:lineRule="auto"/>
      </w:pPr>
      <w:r>
        <w:rPr>
          <w:rFonts w:ascii="Consolas" w:hAnsi="Consolas"/>
          <w:color w:val="000000"/>
          <w:sz w:val="20"/>
        </w:rPr>
        <w:t xml:space="preserve">                CultureInfo.InvariantCulture, out double x) &amp;&amp; double.IsFinite(x)) return x;</w:t>
      </w:r>
    </w:p>
    <w:p>
      <w:pPr>
        <w:widowControl w:val="0"/>
        <w:spacing w:before="0" w:after="0" w:line="240" w:lineRule="auto"/>
      </w:pPr>
      <w:r>
        <w:rPr>
          <w:rFonts w:ascii="Consolas" w:hAnsi="Consolas"/>
          <w:color w:val="000000"/>
          <w:sz w:val="20"/>
        </w:rPr>
        <w:t xml:space="preserve">            Console.WriteLine("Số không hợp lệ.");</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static decimal Tien(string nhan)</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while (true)</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if (decimal.TryParse(Nhap(nhan).Replace(',', '.'), NumberStyles.AllowDecimalPoint |</w:t>
      </w:r>
    </w:p>
    <w:p>
      <w:pPr>
        <w:widowControl w:val="0"/>
        <w:spacing w:before="0" w:after="0" w:line="240" w:lineRule="auto"/>
      </w:pPr>
      <w:r>
        <w:rPr>
          <w:rFonts w:ascii="Consolas" w:hAnsi="Consolas"/>
          <w:color w:val="000000"/>
          <w:sz w:val="20"/>
        </w:rPr>
        <w:t xml:space="preserve">                NumberStyles.AllowLeadingSign, CultureInfo.InvariantCulture, out decimal x)) return x;</w:t>
      </w:r>
    </w:p>
    <w:p>
      <w:pPr>
        <w:widowControl w:val="0"/>
        <w:spacing w:before="0" w:after="0" w:line="240" w:lineRule="auto"/>
      </w:pPr>
      <w:r>
        <w:rPr>
          <w:rFonts w:ascii="Consolas" w:hAnsi="Consolas"/>
          <w:color w:val="000000"/>
          <w:sz w:val="20"/>
        </w:rPr>
        <w:t xml:space="preserve">            Console.WriteLine("Nhập số tiền không có dấu phân cách hàng nghìn.");</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static DateTime Ngay()</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while (true)</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if (DateTime.TryParseExact(Nhap("Ngày sinh dd/MM/yyyy: "), "dd/MM/yyyy",</w:t>
      </w:r>
    </w:p>
    <w:p>
      <w:pPr>
        <w:widowControl w:val="0"/>
        <w:spacing w:before="0" w:after="0" w:line="240" w:lineRule="auto"/>
      </w:pPr>
      <w:r>
        <w:rPr>
          <w:rFonts w:ascii="Consolas" w:hAnsi="Consolas"/>
          <w:color w:val="000000"/>
          <w:sz w:val="20"/>
        </w:rPr>
        <w:t xml:space="preserve">                CultureInfo.InvariantCulture, DateTimeStyles.None, out DateTime d)) return d;</w:t>
      </w:r>
    </w:p>
    <w:p>
      <w:pPr>
        <w:widowControl w:val="0"/>
        <w:spacing w:before="0" w:after="0" w:line="240" w:lineRule="auto"/>
      </w:pPr>
      <w:r>
        <w:rPr>
          <w:rFonts w:ascii="Consolas" w:hAnsi="Consolas"/>
          <w:color w:val="000000"/>
          <w:sz w:val="20"/>
        </w:rPr>
        <w:t xml:space="preserve">            Console.WriteLine("Ngày không hợp lệ.");</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static SinhVien NhapSV() =&gt; new(Nhap("Mã SV: "), Nhap("Họ tên: "), Ngay(), So("Điểm TB: "));</w:t>
      </w:r>
    </w:p>
    <w:p>
      <w:pPr>
        <w:widowControl w:val="0"/>
        <w:spacing w:before="0" w:after="0" w:line="240" w:lineRule="auto"/>
      </w:pPr>
      <w:r>
        <w:rPr>
          <w:rFonts w:ascii="Consolas" w:hAnsi="Consolas"/>
          <w:color w:val="000000"/>
          <w:sz w:val="20"/>
        </w:rPr>
        <w:t xml:space="preserve">    static void Main(string[] args)</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Console.OutputEncoding = Encoding.UTF8; Console.InputEncoding = Encoding.UTF8;</w:t>
      </w:r>
    </w:p>
    <w:p>
      <w:pPr>
        <w:widowControl w:val="0"/>
        <w:spacing w:before="0" w:after="0" w:line="240" w:lineRule="auto"/>
      </w:pPr>
      <w:r>
        <w:rPr>
          <w:rFonts w:ascii="Consolas" w:hAnsi="Consolas"/>
          <w:color w:val="000000"/>
          <w:sz w:val="20"/>
        </w:rPr>
        <w:t xml:space="preserve">        if (args.Contains("--test")) { KiemThu.Chay(); return; }</w:t>
      </w:r>
    </w:p>
    <w:p>
      <w:pPr>
        <w:widowControl w:val="0"/>
        <w:spacing w:before="0" w:after="0" w:line="240" w:lineRule="auto"/>
      </w:pPr>
      <w:r>
        <w:rPr>
          <w:rFonts w:ascii="Consolas" w:hAnsi="Consolas"/>
          <w:color w:val="000000"/>
          <w:sz w:val="20"/>
        </w:rPr>
        <w:t xml:space="preserve">        var ql = QuanLySinhVien.TaoMau();</w:t>
      </w:r>
    </w:p>
    <w:p>
      <w:pPr>
        <w:widowControl w:val="0"/>
        <w:spacing w:before="0" w:after="0" w:line="240" w:lineRule="auto"/>
      </w:pPr>
      <w:r>
        <w:rPr>
          <w:rFonts w:ascii="Consolas" w:hAnsi="Consolas"/>
          <w:color w:val="000000"/>
          <w:sz w:val="20"/>
        </w:rPr>
        <w:t xml:space="preserve">        try</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int chon;</w:t>
      </w:r>
    </w:p>
    <w:p>
      <w:pPr>
        <w:widowControl w:val="0"/>
        <w:spacing w:before="0" w:after="0" w:line="240" w:lineRule="auto"/>
      </w:pPr>
      <w:r>
        <w:rPr>
          <w:rFonts w:ascii="Consolas" w:hAnsi="Consolas"/>
          <w:color w:val="000000"/>
          <w:sz w:val="20"/>
        </w:rPr>
        <w:t xml:space="preserve">            do</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Console.WriteLine("\nLAB 03 - OOP NÂNG CAO\n1. Kế thừa Người - Sinh viên\n2. Ghi đè phương thức\n3. Lớp trừu tượng và học phí\n4. Interface kiểm tra và in\n5. Danh sách đa hình\n6. Hệ thống nhân viên\n7. Phương tiện\n8. Thư viện\n9. Thanh toán\n10. Quản lý sinh viên\n0. Thoát");</w:t>
      </w:r>
    </w:p>
    <w:p>
      <w:pPr>
        <w:widowControl w:val="0"/>
        <w:spacing w:before="0" w:after="0" w:line="240" w:lineRule="auto"/>
      </w:pPr>
      <w:r>
        <w:rPr>
          <w:rFonts w:ascii="Consolas" w:hAnsi="Consolas"/>
          <w:color w:val="000000"/>
          <w:sz w:val="20"/>
        </w:rPr>
        <w:t xml:space="preserve">                chon = Chon("Chọn: ", 0, 10);</w:t>
      </w:r>
    </w:p>
    <w:p>
      <w:pPr>
        <w:widowControl w:val="0"/>
        <w:spacing w:before="0" w:after="0" w:line="240" w:lineRule="auto"/>
      </w:pPr>
      <w:r>
        <w:rPr>
          <w:rFonts w:ascii="Consolas" w:hAnsi="Consolas"/>
          <w:color w:val="000000"/>
          <w:sz w:val="20"/>
        </w:rPr>
        <w:t xml:space="preserve">                try</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switch (chon)</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case 1:</w:t>
      </w:r>
    </w:p>
    <w:p>
      <w:pPr>
        <w:widowControl w:val="0"/>
        <w:spacing w:before="0" w:after="0" w:line="240" w:lineRule="auto"/>
      </w:pPr>
      <w:r>
        <w:rPr>
          <w:rFonts w:ascii="Consolas" w:hAnsi="Consolas"/>
          <w:color w:val="000000"/>
          <w:sz w:val="20"/>
        </w:rPr>
        <w:t xml:space="preserve">                            var sv = new SinhVien("SV01", "Nguyễn An", new(2005,5,12),8.2);</w:t>
      </w:r>
    </w:p>
    <w:p>
      <w:pPr>
        <w:widowControl w:val="0"/>
        <w:spacing w:before="0" w:after="0" w:line="240" w:lineRule="auto"/>
      </w:pPr>
      <w:r>
        <w:rPr>
          <w:rFonts w:ascii="Consolas" w:hAnsi="Consolas"/>
          <w:color w:val="000000"/>
          <w:sz w:val="20"/>
        </w:rPr>
        <w:t xml:space="preserve">                            Console.WriteLine($"Kế thừa HoTen: {sv.HoTen}; NgaySinh: {sv.NgaySinh:dd/MM/yyyy}");</w:t>
      </w:r>
    </w:p>
    <w:p>
      <w:pPr>
        <w:widowControl w:val="0"/>
        <w:spacing w:before="0" w:after="0" w:line="240" w:lineRule="auto"/>
      </w:pPr>
      <w:r>
        <w:rPr>
          <w:rFonts w:ascii="Consolas" w:hAnsi="Consolas"/>
          <w:color w:val="000000"/>
          <w:sz w:val="20"/>
        </w:rPr>
        <w:t xml:space="preserve">                            Console.WriteLine($"Mã: {sv.MaSV}; Điểm: {sv.DiemTB}; Tuổi: {sv.TinhTuoi()}"); break;</w:t>
      </w:r>
    </w:p>
    <w:p>
      <w:pPr>
        <w:widowControl w:val="0"/>
        <w:spacing w:before="0" w:after="0" w:line="240" w:lineRule="auto"/>
      </w:pPr>
      <w:r>
        <w:rPr>
          <w:rFonts w:ascii="Consolas" w:hAnsi="Consolas"/>
          <w:color w:val="000000"/>
          <w:sz w:val="20"/>
        </w:rPr>
        <w:t xml:space="preserve">                        case 2:</w:t>
      </w:r>
    </w:p>
    <w:p>
      <w:pPr>
        <w:widowControl w:val="0"/>
        <w:spacing w:before="0" w:after="0" w:line="240" w:lineRule="auto"/>
      </w:pPr>
      <w:r>
        <w:rPr>
          <w:rFonts w:ascii="Consolas" w:hAnsi="Consolas"/>
          <w:color w:val="000000"/>
          <w:sz w:val="20"/>
        </w:rPr>
        <w:t xml:space="preserve">                            Nguoi[] nguoi = { new Nguoi("Người mẫu",new(2000,1,1)), new SinhVien("SV01","Nguyễn An",new(2005,5,12),8.2) };</w:t>
      </w:r>
    </w:p>
    <w:p>
      <w:pPr>
        <w:widowControl w:val="0"/>
        <w:spacing w:before="0" w:after="0" w:line="240" w:lineRule="auto"/>
      </w:pPr>
      <w:r>
        <w:rPr>
          <w:rFonts w:ascii="Consolas" w:hAnsi="Consolas"/>
          <w:color w:val="000000"/>
          <w:sz w:val="20"/>
        </w:rPr>
        <w:t xml:space="preserve">                            foreach (Nguoi n in nguoi) Console.WriteLine(n.MoTa()); break;</w:t>
      </w:r>
    </w:p>
    <w:p>
      <w:pPr>
        <w:widowControl w:val="0"/>
        <w:spacing w:before="0" w:after="0" w:line="240" w:lineRule="auto"/>
      </w:pPr>
      <w:r>
        <w:rPr>
          <w:rFonts w:ascii="Consolas" w:hAnsi="Consolas"/>
          <w:color w:val="000000"/>
          <w:sz w:val="20"/>
        </w:rPr>
        <w:t xml:space="preserve">                        case 3:</w:t>
      </w:r>
    </w:p>
    <w:p>
      <w:pPr>
        <w:widowControl w:val="0"/>
        <w:spacing w:before="0" w:after="0" w:line="240" w:lineRule="auto"/>
      </w:pPr>
      <w:r>
        <w:rPr>
          <w:rFonts w:ascii="Consolas" w:hAnsi="Consolas"/>
          <w:color w:val="000000"/>
          <w:sz w:val="20"/>
        </w:rPr>
        <w:t xml:space="preserve">                            int tc = Chon("Số tín chỉ: ",0,100);</w:t>
      </w:r>
    </w:p>
    <w:p>
      <w:pPr>
        <w:widowControl w:val="0"/>
        <w:spacing w:before="0" w:after="0" w:line="240" w:lineRule="auto"/>
      </w:pPr>
      <w:r>
        <w:rPr>
          <w:rFonts w:ascii="Consolas" w:hAnsi="Consolas"/>
          <w:color w:val="000000"/>
          <w:sz w:val="20"/>
        </w:rPr>
        <w:t xml:space="preserve">                            NguoiHoc cq = new SinhVienChinhQuy("CQ","An",new(2005,1,1),8,tc);</w:t>
      </w:r>
    </w:p>
    <w:p>
      <w:pPr>
        <w:widowControl w:val="0"/>
        <w:spacing w:before="0" w:after="0" w:line="240" w:lineRule="auto"/>
      </w:pPr>
      <w:r>
        <w:rPr>
          <w:rFonts w:ascii="Consolas" w:hAnsi="Consolas"/>
          <w:color w:val="000000"/>
          <w:sz w:val="20"/>
        </w:rPr>
        <w:t xml:space="preserve">                            NguoiHoc lt = new SinhVienLienThong("LT","Bình",new(2002,1,1),7,tc);</w:t>
      </w:r>
    </w:p>
    <w:p>
      <w:pPr>
        <w:widowControl w:val="0"/>
        <w:spacing w:before="0" w:after="0" w:line="240" w:lineRule="auto"/>
      </w:pPr>
      <w:r>
        <w:rPr>
          <w:rFonts w:ascii="Consolas" w:hAnsi="Consolas"/>
          <w:color w:val="000000"/>
          <w:sz w:val="20"/>
        </w:rPr>
        <w:t xml:space="preserve">                            Console.WriteLine($"Chính quy: {cq.TinhHocPhi():N0}; Liên thông: {lt.TinhHocPhi():N0}"); break;</w:t>
      </w:r>
    </w:p>
    <w:p>
      <w:pPr>
        <w:widowControl w:val="0"/>
        <w:spacing w:before="0" w:after="0" w:line="240" w:lineRule="auto"/>
      </w:pPr>
      <w:r>
        <w:rPr>
          <w:rFonts w:ascii="Consolas" w:hAnsi="Consolas"/>
          <w:color w:val="000000"/>
          <w:sz w:val="20"/>
        </w:rPr>
        <w:t xml:space="preserve">                        case 4:</w:t>
      </w:r>
    </w:p>
    <w:p>
      <w:pPr>
        <w:widowControl w:val="0"/>
        <w:spacing w:before="0" w:after="0" w:line="240" w:lineRule="auto"/>
      </w:pPr>
      <w:r>
        <w:rPr>
          <w:rFonts w:ascii="Consolas" w:hAnsi="Consolas"/>
          <w:color w:val="000000"/>
          <w:sz w:val="20"/>
        </w:rPr>
        <w:t xml:space="preserve">                            SinhVien kiemTra = NhapSV(); IValidatable hopLe = kiemTra;</w:t>
      </w:r>
    </w:p>
    <w:p>
      <w:pPr>
        <w:widowControl w:val="0"/>
        <w:spacing w:before="0" w:after="0" w:line="240" w:lineRule="auto"/>
      </w:pPr>
      <w:r>
        <w:rPr>
          <w:rFonts w:ascii="Consolas" w:hAnsi="Consolas"/>
          <w:color w:val="000000"/>
          <w:sz w:val="20"/>
        </w:rPr>
        <w:t xml:space="preserve">                            if (hopLe.IsValid(out string message)) Console.WriteLine(((IPrintable)kiemTra).ToDisplayText());</w:t>
      </w:r>
    </w:p>
    <w:p>
      <w:pPr>
        <w:widowControl w:val="0"/>
        <w:spacing w:before="0" w:after="0" w:line="240" w:lineRule="auto"/>
      </w:pPr>
      <w:r>
        <w:rPr>
          <w:rFonts w:ascii="Consolas" w:hAnsi="Consolas"/>
          <w:color w:val="000000"/>
          <w:sz w:val="20"/>
        </w:rPr>
        <w:t xml:space="preserve">                            else Console.WriteLine("Không hợp lệ: " + message); break;</w:t>
      </w:r>
    </w:p>
    <w:p>
      <w:pPr>
        <w:widowControl w:val="0"/>
        <w:spacing w:before="0" w:after="0" w:line="240" w:lineRule="auto"/>
      </w:pPr>
      <w:r>
        <w:rPr>
          <w:rFonts w:ascii="Consolas" w:hAnsi="Consolas"/>
          <w:color w:val="000000"/>
          <w:sz w:val="20"/>
        </w:rPr>
        <w:t xml:space="preserve">                        case 5:</w:t>
      </w:r>
    </w:p>
    <w:p>
      <w:pPr>
        <w:widowControl w:val="0"/>
        <w:spacing w:before="0" w:after="0" w:line="240" w:lineRule="auto"/>
      </w:pPr>
      <w:r>
        <w:rPr>
          <w:rFonts w:ascii="Consolas" w:hAnsi="Consolas"/>
          <w:color w:val="000000"/>
          <w:sz w:val="20"/>
        </w:rPr>
        <w:t xml:space="preserve">                            List&lt;NguoiHoc&gt; ds = ql.DanhSach.ToList(); decimal tong = 0;</w:t>
      </w:r>
    </w:p>
    <w:p>
      <w:pPr>
        <w:widowControl w:val="0"/>
        <w:spacing w:before="0" w:after="0" w:line="240" w:lineRule="auto"/>
      </w:pPr>
      <w:r>
        <w:rPr>
          <w:rFonts w:ascii="Consolas" w:hAnsi="Consolas"/>
          <w:color w:val="000000"/>
          <w:sz w:val="20"/>
        </w:rPr>
        <w:t xml:space="preserve">                            foreach (NguoiHoc x in ds) { decimal hp = x.TinhHocPhi(); Console.WriteLine($"{x.HoTen} | {x.Loai} | {hp:N0}"); tong += hp; }</w:t>
      </w:r>
    </w:p>
    <w:p>
      <w:pPr>
        <w:widowControl w:val="0"/>
        <w:spacing w:before="0" w:after="0" w:line="240" w:lineRule="auto"/>
      </w:pPr>
      <w:r>
        <w:rPr>
          <w:rFonts w:ascii="Consolas" w:hAnsi="Consolas"/>
          <w:color w:val="000000"/>
          <w:sz w:val="20"/>
        </w:rPr>
        <w:t xml:space="preserve">                            Console.WriteLine($"Tổng học phí: {tong:N0}"); break;</w:t>
      </w:r>
    </w:p>
    <w:p>
      <w:pPr>
        <w:widowControl w:val="0"/>
        <w:spacing w:before="0" w:after="0" w:line="240" w:lineRule="auto"/>
      </w:pPr>
      <w:r>
        <w:rPr>
          <w:rFonts w:ascii="Consolas" w:hAnsi="Consolas"/>
          <w:color w:val="000000"/>
          <w:sz w:val="20"/>
        </w:rPr>
        <w:t xml:space="preserve">                        case 6: NhanVienDemo(); break;</w:t>
      </w:r>
    </w:p>
    <w:p>
      <w:pPr>
        <w:widowControl w:val="0"/>
        <w:spacing w:before="0" w:after="0" w:line="240" w:lineRule="auto"/>
      </w:pPr>
      <w:r>
        <w:rPr>
          <w:rFonts w:ascii="Consolas" w:hAnsi="Consolas"/>
          <w:color w:val="000000"/>
          <w:sz w:val="20"/>
        </w:rPr>
        <w:t xml:space="preserve">                        case 7:</w:t>
      </w:r>
    </w:p>
    <w:p>
      <w:pPr>
        <w:widowControl w:val="0"/>
        <w:spacing w:before="0" w:after="0" w:line="240" w:lineRule="auto"/>
      </w:pPr>
      <w:r>
        <w:rPr>
          <w:rFonts w:ascii="Consolas" w:hAnsi="Consolas"/>
          <w:color w:val="000000"/>
          <w:sz w:val="20"/>
        </w:rPr>
        <w:t xml:space="preserve">                            double km = So("Quãng đường km: ");</w:t>
      </w:r>
    </w:p>
    <w:p>
      <w:pPr>
        <w:widowControl w:val="0"/>
        <w:spacing w:before="0" w:after="0" w:line="240" w:lineRule="auto"/>
      </w:pPr>
      <w:r>
        <w:rPr>
          <w:rFonts w:ascii="Consolas" w:hAnsi="Consolas"/>
          <w:color w:val="000000"/>
          <w:sz w:val="20"/>
        </w:rPr>
        <w:t xml:space="preserve">                            foreach (IMove xe in new IMove[] { new XeMay(),new OTo(),new XeDap() })</w:t>
      </w:r>
    </w:p>
    <w:p>
      <w:pPr>
        <w:widowControl w:val="0"/>
        <w:spacing w:before="0" w:after="0" w:line="240" w:lineRule="auto"/>
      </w:pPr>
      <w:r>
        <w:rPr>
          <w:rFonts w:ascii="Consolas" w:hAnsi="Consolas"/>
          <w:color w:val="000000"/>
          <w:sz w:val="20"/>
        </w:rPr>
        <w:t xml:space="preserve">                                Console.WriteLine($"{xe.Ten} | {xe.TocDo} km/h | {xe.TinhThoiGian(km):F2} giờ | {xe.TinhChiPhi(km):N0} đồng"); break;</w:t>
      </w:r>
    </w:p>
    <w:p>
      <w:pPr>
        <w:widowControl w:val="0"/>
        <w:spacing w:before="0" w:after="0" w:line="240" w:lineRule="auto"/>
      </w:pPr>
      <w:r>
        <w:rPr>
          <w:rFonts w:ascii="Consolas" w:hAnsi="Consolas"/>
          <w:color w:val="000000"/>
          <w:sz w:val="20"/>
        </w:rPr>
        <w:t xml:space="preserve">                        case 8: ThuVien(); break;</w:t>
      </w:r>
    </w:p>
    <w:p>
      <w:pPr>
        <w:widowControl w:val="0"/>
        <w:spacing w:before="0" w:after="0" w:line="240" w:lineRule="auto"/>
      </w:pPr>
      <w:r>
        <w:rPr>
          <w:rFonts w:ascii="Consolas" w:hAnsi="Consolas"/>
          <w:color w:val="000000"/>
          <w:sz w:val="20"/>
        </w:rPr>
        <w:t xml:space="preserve">                        case 9: ThanhToanDemo(); break;</w:t>
      </w:r>
    </w:p>
    <w:p>
      <w:pPr>
        <w:widowControl w:val="0"/>
        <w:spacing w:before="0" w:after="0" w:line="240" w:lineRule="auto"/>
      </w:pPr>
      <w:r>
        <w:rPr>
          <w:rFonts w:ascii="Consolas" w:hAnsi="Consolas"/>
          <w:color w:val="000000"/>
          <w:sz w:val="20"/>
        </w:rPr>
        <w:t xml:space="preserve">                        case 10: MenuSinhVien(ql); break;</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catch (Exception ex) when (ex is not EndOfStreamException &amp;&amp; ex is ArgumentException or InvalidOperationException or OverflowException or IOException or UnauthorizedAccessException)</w:t>
      </w:r>
    </w:p>
    <w:p>
      <w:pPr>
        <w:widowControl w:val="0"/>
        <w:spacing w:before="0" w:after="0" w:line="240" w:lineRule="auto"/>
      </w:pPr>
      <w:r>
        <w:rPr>
          <w:rFonts w:ascii="Consolas" w:hAnsi="Consolas"/>
          <w:color w:val="000000"/>
          <w:sz w:val="20"/>
        </w:rPr>
        <w:t xml:space="preserve">                { Console.WriteLine("Lỗi: " + ex.Message); }</w:t>
      </w:r>
    </w:p>
    <w:p>
      <w:pPr>
        <w:widowControl w:val="0"/>
        <w:spacing w:before="0" w:after="0" w:line="240" w:lineRule="auto"/>
      </w:pPr>
      <w:r>
        <w:rPr>
          <w:rFonts w:ascii="Consolas" w:hAnsi="Consolas"/>
          <w:color w:val="000000"/>
          <w:sz w:val="20"/>
        </w:rPr>
        <w:t xml:space="preserve">            } while (chon != 0);</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catch (EndOfStreamException) { Console.WriteLine("Kết thúc nhập dữ liệu."); }</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static void NhanVienDemo()</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 Công thức bài 6 do bài làm quy ước vì đề không cho đơn giá cụ thể.</w:t>
      </w:r>
    </w:p>
    <w:p>
      <w:pPr>
        <w:widowControl w:val="0"/>
        <w:spacing w:before="0" w:after="0" w:line="240" w:lineRule="auto"/>
      </w:pPr>
      <w:r>
        <w:rPr>
          <w:rFonts w:ascii="Consolas" w:hAnsi="Consolas"/>
          <w:color w:val="000000"/>
          <w:sz w:val="20"/>
        </w:rPr>
        <w:t xml:space="preserve">        NhanVien[] ds = { new NhanVienVanPhong("Nguyễn An",7000000,500000),</w:t>
      </w:r>
    </w:p>
    <w:p>
      <w:pPr>
        <w:widowControl w:val="0"/>
        <w:spacing w:before="0" w:after="0" w:line="240" w:lineRule="auto"/>
      </w:pPr>
      <w:r>
        <w:rPr>
          <w:rFonts w:ascii="Consolas" w:hAnsi="Consolas"/>
          <w:color w:val="000000"/>
          <w:sz w:val="20"/>
        </w:rPr>
        <w:t xml:space="preserve">            new NhanVienKinhDoanh("Trần Bình",6000000,100000000,0.03m),</w:t>
      </w:r>
    </w:p>
    <w:p>
      <w:pPr>
        <w:widowControl w:val="0"/>
        <w:spacing w:before="0" w:after="0" w:line="240" w:lineRule="auto"/>
      </w:pPr>
      <w:r>
        <w:rPr>
          <w:rFonts w:ascii="Consolas" w:hAnsi="Consolas"/>
          <w:color w:val="000000"/>
          <w:sz w:val="20"/>
        </w:rPr>
        <w:t xml:space="preserve">            new GiangVien("Lê Chi",8000000,20,150000) };</w:t>
      </w:r>
    </w:p>
    <w:p>
      <w:pPr>
        <w:widowControl w:val="0"/>
        <w:spacing w:before="0" w:after="0" w:line="240" w:lineRule="auto"/>
      </w:pPr>
      <w:r>
        <w:rPr>
          <w:rFonts w:ascii="Consolas" w:hAnsi="Consolas"/>
          <w:color w:val="000000"/>
          <w:sz w:val="20"/>
        </w:rPr>
        <w:t xml:space="preserve">        foreach (NhanVien nv in ds) Console.WriteLine($"{nv.GetType().Name} | {nv.HoTen} | {nv.TinhLuong():N0}");</w:t>
      </w:r>
    </w:p>
    <w:p>
      <w:pPr>
        <w:widowControl w:val="0"/>
        <w:spacing w:before="0" w:after="0" w:line="240" w:lineRule="auto"/>
      </w:pPr>
      <w:r>
        <w:rPr>
          <w:rFonts w:ascii="Consolas" w:hAnsi="Consolas"/>
          <w:color w:val="000000"/>
          <w:sz w:val="20"/>
        </w:rPr>
        <w:t xml:space="preserve">        Console.WriteLine($"Tổng lương: {ds.Sum(x=&gt;x.TinhLuong()):N0}");</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static void ThuVien()</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List&lt;TaiLieu&gt; ds = new() { new Sach("S01","Lập trình C#",2024,"Nguyễn An"),</w:t>
      </w:r>
    </w:p>
    <w:p>
      <w:pPr>
        <w:widowControl w:val="0"/>
        <w:spacing w:before="0" w:after="0" w:line="240" w:lineRule="auto"/>
      </w:pPr>
      <w:r>
        <w:rPr>
          <w:rFonts w:ascii="Consolas" w:hAnsi="Consolas"/>
          <w:color w:val="000000"/>
          <w:sz w:val="20"/>
        </w:rPr>
        <w:t xml:space="preserve">            new TapChi("TC01","Công nghệ phần mềm",2025,12), new LuanVan("LV01","Quản lý thư viện",2025,"Trần Bình") };</w:t>
      </w:r>
    </w:p>
    <w:p>
      <w:pPr>
        <w:widowControl w:val="0"/>
        <w:spacing w:before="0" w:after="0" w:line="240" w:lineRule="auto"/>
      </w:pPr>
      <w:r>
        <w:rPr>
          <w:rFonts w:ascii="Consolas" w:hAnsi="Consolas"/>
          <w:color w:val="000000"/>
          <w:sz w:val="20"/>
        </w:rPr>
        <w:t xml:space="preserve">        foreach (TaiLieu t in ds) Console.WriteLine(t.ToDisplayText());</w:t>
      </w:r>
    </w:p>
    <w:p>
      <w:pPr>
        <w:widowControl w:val="0"/>
        <w:spacing w:before="0" w:after="0" w:line="240" w:lineRule="auto"/>
      </w:pPr>
      <w:r>
        <w:rPr>
          <w:rFonts w:ascii="Consolas" w:hAnsi="Consolas"/>
          <w:color w:val="000000"/>
          <w:sz w:val="20"/>
        </w:rPr>
        <w:t xml:space="preserve">        string tu = Nhap("Tìm mã hoặc tiêu đề: ").Trim();</w:t>
      </w:r>
    </w:p>
    <w:p>
      <w:pPr>
        <w:widowControl w:val="0"/>
        <w:spacing w:before="0" w:after="0" w:line="240" w:lineRule="auto"/>
      </w:pPr>
      <w:r>
        <w:rPr>
          <w:rFonts w:ascii="Consolas" w:hAnsi="Consolas"/>
          <w:color w:val="000000"/>
          <w:sz w:val="20"/>
        </w:rPr>
        <w:t xml:space="preserve">        var kq = ds.Where(x =&gt; x.Ma.Contains(tu,StringComparison.OrdinalIgnoreCase) || x.TieuDe.Contains(tu,StringComparison.OrdinalIgnoreCase)).ToList();</w:t>
      </w:r>
    </w:p>
    <w:p>
      <w:pPr>
        <w:widowControl w:val="0"/>
        <w:spacing w:before="0" w:after="0" w:line="240" w:lineRule="auto"/>
      </w:pPr>
      <w:r>
        <w:rPr>
          <w:rFonts w:ascii="Consolas" w:hAnsi="Consolas"/>
          <w:color w:val="000000"/>
          <w:sz w:val="20"/>
        </w:rPr>
        <w:t xml:space="preserve">        if (kq.Count == 0) Console.WriteLine("Không tìm thấy.");</w:t>
      </w:r>
    </w:p>
    <w:p>
      <w:pPr>
        <w:widowControl w:val="0"/>
        <w:spacing w:before="0" w:after="0" w:line="240" w:lineRule="auto"/>
      </w:pPr>
      <w:r>
        <w:rPr>
          <w:rFonts w:ascii="Consolas" w:hAnsi="Consolas"/>
          <w:color w:val="000000"/>
          <w:sz w:val="20"/>
        </w:rPr>
        <w:t xml:space="preserve">        foreach (TaiLieu t in kq) Console.WriteLine(t.ToDisplayText());</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static void ThanhToanDemo()</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var so = new SoGiaoDich();</w:t>
      </w:r>
    </w:p>
    <w:p>
      <w:pPr>
        <w:widowControl w:val="0"/>
        <w:spacing w:before="0" w:after="0" w:line="240" w:lineRule="auto"/>
      </w:pPr>
      <w:r>
        <w:rPr>
          <w:rFonts w:ascii="Consolas" w:hAnsi="Consolas"/>
          <w:color w:val="000000"/>
          <w:sz w:val="20"/>
        </w:rPr>
        <w:t xml:space="preserve">        var ck = new ChuyenKhoan("TK01",1000000); var vi = new ViDienTu("VI01",500000);</w:t>
      </w:r>
    </w:p>
    <w:p>
      <w:pPr>
        <w:widowControl w:val="0"/>
        <w:spacing w:before="0" w:after="0" w:line="240" w:lineRule="auto"/>
      </w:pPr>
      <w:r>
        <w:rPr>
          <w:rFonts w:ascii="Consolas" w:hAnsi="Consolas"/>
          <w:color w:val="000000"/>
          <w:sz w:val="20"/>
        </w:rPr>
        <w:t xml:space="preserve">        int chon;</w:t>
      </w:r>
    </w:p>
    <w:p>
      <w:pPr>
        <w:widowControl w:val="0"/>
        <w:spacing w:before="0" w:after="0" w:line="240" w:lineRule="auto"/>
      </w:pPr>
      <w:r>
        <w:rPr>
          <w:rFonts w:ascii="Consolas" w:hAnsi="Consolas"/>
          <w:color w:val="000000"/>
          <w:sz w:val="20"/>
        </w:rPr>
        <w:t xml:space="preserve">        do</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Console.WriteLine($"\n1. Tiền mặt\n2. Chuyển khoản (còn {ck.SoDu:N0})\n3. Ví điện tử (còn {vi.SoDu:N0})\n4. Lịch sử\n0. Quay lại");</w:t>
      </w:r>
    </w:p>
    <w:p>
      <w:pPr>
        <w:widowControl w:val="0"/>
        <w:spacing w:before="0" w:after="0" w:line="240" w:lineRule="auto"/>
      </w:pPr>
      <w:r>
        <w:rPr>
          <w:rFonts w:ascii="Consolas" w:hAnsi="Consolas"/>
          <w:color w:val="000000"/>
          <w:sz w:val="20"/>
        </w:rPr>
        <w:t xml:space="preserve">            chon = Chon("Chọn: ",0,4);</w:t>
      </w:r>
    </w:p>
    <w:p>
      <w:pPr>
        <w:widowControl w:val="0"/>
        <w:spacing w:before="0" w:after="0" w:line="240" w:lineRule="auto"/>
      </w:pPr>
      <w:r>
        <w:rPr>
          <w:rFonts w:ascii="Consolas" w:hAnsi="Consolas"/>
          <w:color w:val="000000"/>
          <w:sz w:val="20"/>
        </w:rPr>
        <w:t xml:space="preserve">            try</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if (chon == 4)</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if (so.LichSu.Count == 0) Console.WriteLine("Chưa có giao dịch.");</w:t>
      </w:r>
    </w:p>
    <w:p>
      <w:pPr>
        <w:widowControl w:val="0"/>
        <w:spacing w:before="0" w:after="0" w:line="240" w:lineRule="auto"/>
      </w:pPr>
      <w:r>
        <w:rPr>
          <w:rFonts w:ascii="Consolas" w:hAnsi="Consolas"/>
          <w:color w:val="000000"/>
          <w:sz w:val="20"/>
        </w:rPr>
        <w:t xml:space="preserve">                    foreach (var gd in so.LichSu) Console.WriteLine($"{gd.Ma} | {gd.PhuongThuc} | {gd.SoTien:N0} | {gd.ThoiDiem:dd/MM/yyyy HH:mm:ss}");</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else if (chon != 0)</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decimal tien = Tien("Số tiền thanh toán: ");</w:t>
      </w:r>
    </w:p>
    <w:p>
      <w:pPr>
        <w:widowControl w:val="0"/>
        <w:spacing w:before="0" w:after="0" w:line="240" w:lineRule="auto"/>
      </w:pPr>
      <w:r>
        <w:rPr>
          <w:rFonts w:ascii="Consolas" w:hAnsi="Consolas"/>
          <w:color w:val="000000"/>
          <w:sz w:val="20"/>
        </w:rPr>
        <w:t xml:space="preserve">                    IPayment cach = chon == 1 ? new ThanhToanTienMat(Tien("Tiền khách đưa: ")) : chon == 2 ? ck : vi;</w:t>
      </w:r>
    </w:p>
    <w:p>
      <w:pPr>
        <w:widowControl w:val="0"/>
        <w:spacing w:before="0" w:after="0" w:line="240" w:lineRule="auto"/>
      </w:pPr>
      <w:r>
        <w:rPr>
          <w:rFonts w:ascii="Consolas" w:hAnsi="Consolas"/>
          <w:color w:val="000000"/>
          <w:sz w:val="20"/>
        </w:rPr>
        <w:t xml:space="preserve">                    GiaoDich gd = so.ThucHien(cach,tien); Console.WriteLine($"Thành công {gd.Ma}: {gd.SoTien:N0}");</w:t>
      </w:r>
    </w:p>
    <w:p>
      <w:pPr>
        <w:widowControl w:val="0"/>
        <w:spacing w:before="0" w:after="0" w:line="240" w:lineRule="auto"/>
      </w:pPr>
      <w:r>
        <w:rPr>
          <w:rFonts w:ascii="Consolas" w:hAnsi="Consolas"/>
          <w:color w:val="000000"/>
          <w:sz w:val="20"/>
        </w:rPr>
        <w:t xml:space="preserve">                    if (cach is ThanhToanTienMat tm) Console.WriteLine($"Tiền thừa: {tm.TienThua:N0}");</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catch (Exception ex) when (ex is ArgumentException or InvalidOperationException or OverflowException)</w:t>
      </w:r>
    </w:p>
    <w:p>
      <w:pPr>
        <w:widowControl w:val="0"/>
        <w:spacing w:before="0" w:after="0" w:line="240" w:lineRule="auto"/>
      </w:pPr>
      <w:r>
        <w:rPr>
          <w:rFonts w:ascii="Consolas" w:hAnsi="Consolas"/>
          <w:color w:val="000000"/>
          <w:sz w:val="20"/>
        </w:rPr>
        <w:t xml:space="preserve">            { Console.WriteLine("Lỗi: " + ex.Message); }</w:t>
      </w:r>
    </w:p>
    <w:p>
      <w:pPr>
        <w:widowControl w:val="0"/>
        <w:spacing w:before="0" w:after="0" w:line="240" w:lineRule="auto"/>
      </w:pPr>
      <w:r>
        <w:rPr>
          <w:rFonts w:ascii="Consolas" w:hAnsi="Consolas"/>
          <w:color w:val="000000"/>
          <w:sz w:val="20"/>
        </w:rPr>
        <w:t xml:space="preserve">        } while (chon != 0);</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static void MenuSinhVien(QuanLySinhVien ql)</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int chon;</w:t>
      </w:r>
    </w:p>
    <w:p>
      <w:pPr>
        <w:widowControl w:val="0"/>
        <w:spacing w:before="0" w:after="0" w:line="240" w:lineRule="auto"/>
      </w:pPr>
      <w:r>
        <w:rPr>
          <w:rFonts w:ascii="Consolas" w:hAnsi="Consolas"/>
          <w:color w:val="000000"/>
          <w:sz w:val="20"/>
        </w:rPr>
        <w:t xml:space="preserve">        do</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Console.WriteLine("\n1. Danh sách\n2. Thêm sinh viên theo loại\n3. Tìm mã hoặc tên\n4. Thống kê theo loại\n5. Xuất CSV\n6. Sửa sinh viên\n7. Xóa sinh viên\n8. Sắp xếp điểm giảm dần\n0. Quay lại");</w:t>
      </w:r>
    </w:p>
    <w:p>
      <w:pPr>
        <w:widowControl w:val="0"/>
        <w:spacing w:before="0" w:after="0" w:line="240" w:lineRule="auto"/>
      </w:pPr>
      <w:r>
        <w:rPr>
          <w:rFonts w:ascii="Consolas" w:hAnsi="Consolas"/>
          <w:color w:val="000000"/>
          <w:sz w:val="20"/>
        </w:rPr>
        <w:t xml:space="preserve">            chon = Chon("Chọn: ",0,8);</w:t>
      </w:r>
    </w:p>
    <w:p>
      <w:pPr>
        <w:widowControl w:val="0"/>
        <w:spacing w:before="0" w:after="0" w:line="240" w:lineRule="auto"/>
      </w:pPr>
      <w:r>
        <w:rPr>
          <w:rFonts w:ascii="Consolas" w:hAnsi="Consolas"/>
          <w:color w:val="000000"/>
          <w:sz w:val="20"/>
        </w:rPr>
        <w:t xml:space="preserve">            try</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switch(chon)</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case 1: ql.In(); break;</w:t>
      </w:r>
    </w:p>
    <w:p>
      <w:pPr>
        <w:widowControl w:val="0"/>
        <w:spacing w:before="0" w:after="0" w:line="240" w:lineRule="auto"/>
      </w:pPr>
      <w:r>
        <w:rPr>
          <w:rFonts w:ascii="Consolas" w:hAnsi="Consolas"/>
          <w:color w:val="000000"/>
          <w:sz w:val="20"/>
        </w:rPr>
        <w:t xml:space="preserve">                    case 2:</w:t>
      </w:r>
    </w:p>
    <w:p>
      <w:pPr>
        <w:widowControl w:val="0"/>
        <w:spacing w:before="0" w:after="0" w:line="240" w:lineRule="auto"/>
      </w:pPr>
      <w:r>
        <w:rPr>
          <w:rFonts w:ascii="Consolas" w:hAnsi="Consolas"/>
          <w:color w:val="000000"/>
          <w:sz w:val="20"/>
        </w:rPr>
        <w:t xml:space="preserve">                        int loai = Chon("1. Chính quy; 2. Liên thông: ",1,2);</w:t>
      </w:r>
    </w:p>
    <w:p>
      <w:pPr>
        <w:widowControl w:val="0"/>
        <w:spacing w:before="0" w:after="0" w:line="240" w:lineRule="auto"/>
      </w:pPr>
      <w:r>
        <w:rPr>
          <w:rFonts w:ascii="Consolas" w:hAnsi="Consolas"/>
          <w:color w:val="000000"/>
          <w:sz w:val="20"/>
        </w:rPr>
        <w:t xml:space="preserve">                        SinhVien sv = NhapSV(); int tc = Chon("Số tín chỉ: ",0,100);</w:t>
      </w:r>
    </w:p>
    <w:p>
      <w:pPr>
        <w:widowControl w:val="0"/>
        <w:spacing w:before="0" w:after="0" w:line="240" w:lineRule="auto"/>
      </w:pPr>
      <w:r>
        <w:rPr>
          <w:rFonts w:ascii="Consolas" w:hAnsi="Consolas"/>
          <w:color w:val="000000"/>
          <w:sz w:val="20"/>
        </w:rPr>
        <w:t xml:space="preserve">                        NguoiHoc moi = loai == 1 ? new SinhVienChinhQuy(sv.MaSV,sv.HoTen,sv.NgaySinh,sv.DiemTB,tc)</w:t>
      </w:r>
    </w:p>
    <w:p>
      <w:pPr>
        <w:widowControl w:val="0"/>
        <w:spacing w:before="0" w:after="0" w:line="240" w:lineRule="auto"/>
      </w:pPr>
      <w:r>
        <w:rPr>
          <w:rFonts w:ascii="Consolas" w:hAnsi="Consolas"/>
          <w:color w:val="000000"/>
          <w:sz w:val="20"/>
        </w:rPr>
        <w:t xml:space="preserve">                            : new SinhVienLienThong(sv.MaSV,sv.HoTen,sv.NgaySinh,sv.DiemTB,tc);</w:t>
      </w:r>
    </w:p>
    <w:p>
      <w:pPr>
        <w:widowControl w:val="0"/>
        <w:spacing w:before="0" w:after="0" w:line="240" w:lineRule="auto"/>
      </w:pPr>
      <w:r>
        <w:rPr>
          <w:rFonts w:ascii="Consolas" w:hAnsi="Consolas"/>
          <w:color w:val="000000"/>
          <w:sz w:val="20"/>
        </w:rPr>
        <w:t xml:space="preserve">                        ql.Them(moi); Console.WriteLine("Đã thêm."); break;</w:t>
      </w:r>
    </w:p>
    <w:p>
      <w:pPr>
        <w:widowControl w:val="0"/>
        <w:spacing w:before="0" w:after="0" w:line="240" w:lineRule="auto"/>
      </w:pPr>
      <w:r>
        <w:rPr>
          <w:rFonts w:ascii="Consolas" w:hAnsi="Consolas"/>
          <w:color w:val="000000"/>
          <w:sz w:val="20"/>
        </w:rPr>
        <w:t xml:space="preserve">                    case 3:</w:t>
      </w:r>
    </w:p>
    <w:p>
      <w:pPr>
        <w:widowControl w:val="0"/>
        <w:spacing w:before="0" w:after="0" w:line="240" w:lineRule="auto"/>
      </w:pPr>
      <w:r>
        <w:rPr>
          <w:rFonts w:ascii="Consolas" w:hAnsi="Consolas"/>
          <w:color w:val="000000"/>
          <w:sz w:val="20"/>
        </w:rPr>
        <w:t xml:space="preserve">                        var kq = ql.Tim(Nhap("Mã hoặc tên: ")).ToList();</w:t>
      </w:r>
    </w:p>
    <w:p>
      <w:pPr>
        <w:widowControl w:val="0"/>
        <w:spacing w:before="0" w:after="0" w:line="240" w:lineRule="auto"/>
      </w:pPr>
      <w:r>
        <w:rPr>
          <w:rFonts w:ascii="Consolas" w:hAnsi="Consolas"/>
          <w:color w:val="000000"/>
          <w:sz w:val="20"/>
        </w:rPr>
        <w:t xml:space="preserve">                        if(kq.Count == 0) Console.WriteLine("Không tìm thấy.");</w:t>
      </w:r>
    </w:p>
    <w:p>
      <w:pPr>
        <w:widowControl w:val="0"/>
        <w:spacing w:before="0" w:after="0" w:line="240" w:lineRule="auto"/>
      </w:pPr>
      <w:r>
        <w:rPr>
          <w:rFonts w:ascii="Consolas" w:hAnsi="Consolas"/>
          <w:color w:val="000000"/>
          <w:sz w:val="20"/>
        </w:rPr>
        <w:t xml:space="preserve">                        foreach(IPrintable x in kq) Console.WriteLine(x.ToDisplayText()); break;</w:t>
      </w:r>
    </w:p>
    <w:p>
      <w:pPr>
        <w:widowControl w:val="0"/>
        <w:spacing w:before="0" w:after="0" w:line="240" w:lineRule="auto"/>
      </w:pPr>
      <w:r>
        <w:rPr>
          <w:rFonts w:ascii="Consolas" w:hAnsi="Consolas"/>
          <w:color w:val="000000"/>
          <w:sz w:val="20"/>
        </w:rPr>
        <w:t xml:space="preserve">                    case 4: ql.ThongKe(); break;</w:t>
      </w:r>
    </w:p>
    <w:p>
      <w:pPr>
        <w:widowControl w:val="0"/>
        <w:spacing w:before="0" w:after="0" w:line="240" w:lineRule="auto"/>
      </w:pPr>
      <w:r>
        <w:rPr>
          <w:rFonts w:ascii="Consolas" w:hAnsi="Consolas"/>
          <w:color w:val="000000"/>
          <w:sz w:val="20"/>
        </w:rPr>
        <w:t xml:space="preserve">                    case 5:</w:t>
      </w:r>
    </w:p>
    <w:p>
      <w:pPr>
        <w:widowControl w:val="0"/>
        <w:spacing w:before="0" w:after="0" w:line="240" w:lineRule="auto"/>
      </w:pPr>
      <w:r>
        <w:rPr>
          <w:rFonts w:ascii="Consolas" w:hAnsi="Consolas"/>
          <w:color w:val="000000"/>
          <w:sz w:val="20"/>
        </w:rPr>
        <w:t xml:space="preserve">                        string file = Path.GetFullPath("sinhvien_lab03.csv"); ql.XuatCsv(file);</w:t>
      </w:r>
    </w:p>
    <w:p>
      <w:pPr>
        <w:widowControl w:val="0"/>
        <w:spacing w:before="0" w:after="0" w:line="240" w:lineRule="auto"/>
      </w:pPr>
      <w:r>
        <w:rPr>
          <w:rFonts w:ascii="Consolas" w:hAnsi="Consolas"/>
          <w:color w:val="000000"/>
          <w:sz w:val="20"/>
        </w:rPr>
        <w:t xml:space="preserve">                        Console.WriteLine("Đã xuất: " + file); break;</w:t>
      </w:r>
    </w:p>
    <w:p>
      <w:pPr>
        <w:widowControl w:val="0"/>
        <w:spacing w:before="0" w:after="0" w:line="240" w:lineRule="auto"/>
      </w:pPr>
      <w:r>
        <w:rPr>
          <w:rFonts w:ascii="Consolas" w:hAnsi="Consolas"/>
          <w:color w:val="000000"/>
          <w:sz w:val="20"/>
        </w:rPr>
        <w:t xml:space="preserve">                    case 6:</w:t>
      </w:r>
    </w:p>
    <w:p>
      <w:pPr>
        <w:widowControl w:val="0"/>
        <w:spacing w:before="0" w:after="0" w:line="240" w:lineRule="auto"/>
      </w:pPr>
      <w:r>
        <w:rPr>
          <w:rFonts w:ascii="Consolas" w:hAnsi="Consolas"/>
          <w:color w:val="000000"/>
          <w:sz w:val="20"/>
        </w:rPr>
        <w:t xml:space="preserve">                        string maCu = Nhap("Mã cần sửa: ");</w:t>
      </w:r>
    </w:p>
    <w:p>
      <w:pPr>
        <w:widowControl w:val="0"/>
        <w:spacing w:before="0" w:after="0" w:line="240" w:lineRule="auto"/>
      </w:pPr>
      <w:r>
        <w:rPr>
          <w:rFonts w:ascii="Consolas" w:hAnsi="Consolas"/>
          <w:color w:val="000000"/>
          <w:sz w:val="20"/>
        </w:rPr>
        <w:t xml:space="preserve">                        int loaiMoi = Chon("1. Chính quy; 2. Liên thông: ",1,2);</w:t>
      </w:r>
    </w:p>
    <w:p>
      <w:pPr>
        <w:widowControl w:val="0"/>
        <w:spacing w:before="0" w:after="0" w:line="240" w:lineRule="auto"/>
      </w:pPr>
      <w:r>
        <w:rPr>
          <w:rFonts w:ascii="Consolas" w:hAnsi="Consolas"/>
          <w:color w:val="000000"/>
          <w:sz w:val="20"/>
        </w:rPr>
        <w:t xml:space="preserve">                        SinhVien thongTin = NhapSV(); int soTc = Chon("Số tín chỉ: ",0,100);</w:t>
      </w:r>
    </w:p>
    <w:p>
      <w:pPr>
        <w:widowControl w:val="0"/>
        <w:spacing w:before="0" w:after="0" w:line="240" w:lineRule="auto"/>
      </w:pPr>
      <w:r>
        <w:rPr>
          <w:rFonts w:ascii="Consolas" w:hAnsi="Consolas"/>
          <w:color w:val="000000"/>
          <w:sz w:val="20"/>
        </w:rPr>
        <w:t xml:space="preserve">                        NguoiHoc thay = loaiMoi == 1</w:t>
      </w:r>
    </w:p>
    <w:p>
      <w:pPr>
        <w:widowControl w:val="0"/>
        <w:spacing w:before="0" w:after="0" w:line="240" w:lineRule="auto"/>
      </w:pPr>
      <w:r>
        <w:rPr>
          <w:rFonts w:ascii="Consolas" w:hAnsi="Consolas"/>
          <w:color w:val="000000"/>
          <w:sz w:val="20"/>
        </w:rPr>
        <w:t xml:space="preserve">                            ? new SinhVienChinhQuy(thongTin.MaSV,thongTin.HoTen,thongTin.NgaySinh,thongTin.DiemTB,soTc)</w:t>
      </w:r>
    </w:p>
    <w:p>
      <w:pPr>
        <w:widowControl w:val="0"/>
        <w:spacing w:before="0" w:after="0" w:line="240" w:lineRule="auto"/>
      </w:pPr>
      <w:r>
        <w:rPr>
          <w:rFonts w:ascii="Consolas" w:hAnsi="Consolas"/>
          <w:color w:val="000000"/>
          <w:sz w:val="20"/>
        </w:rPr>
        <w:t xml:space="preserve">                            : new SinhVienLienThong(thongTin.MaSV,thongTin.HoTen,thongTin.NgaySinh,thongTin.DiemTB,soTc);</w:t>
      </w:r>
    </w:p>
    <w:p>
      <w:pPr>
        <w:widowControl w:val="0"/>
        <w:spacing w:before="0" w:after="0" w:line="240" w:lineRule="auto"/>
      </w:pPr>
      <w:r>
        <w:rPr>
          <w:rFonts w:ascii="Consolas" w:hAnsi="Consolas"/>
          <w:color w:val="000000"/>
          <w:sz w:val="20"/>
        </w:rPr>
        <w:t xml:space="preserve">                        ql.Sua(maCu,thay); Console.WriteLine("Đã sửa."); break;</w:t>
      </w:r>
    </w:p>
    <w:p>
      <w:pPr>
        <w:widowControl w:val="0"/>
        <w:spacing w:before="0" w:after="0" w:line="240" w:lineRule="auto"/>
      </w:pPr>
      <w:r>
        <w:rPr>
          <w:rFonts w:ascii="Consolas" w:hAnsi="Consolas"/>
          <w:color w:val="000000"/>
          <w:sz w:val="20"/>
        </w:rPr>
        <w:t xml:space="preserve">                    case 7: Console.WriteLine(ql.Xoa(Nhap("Mã cần xóa: ")) ? "Đã xóa." : "Không tìm thấy."); break;</w:t>
      </w:r>
    </w:p>
    <w:p>
      <w:pPr>
        <w:widowControl w:val="0"/>
        <w:spacing w:before="0" w:after="0" w:line="240" w:lineRule="auto"/>
      </w:pPr>
      <w:r>
        <w:rPr>
          <w:rFonts w:ascii="Consolas" w:hAnsi="Consolas"/>
          <w:color w:val="000000"/>
          <w:sz w:val="20"/>
        </w:rPr>
        <w:t xml:space="preserve">                    case 8: ql.SapXep(); ql.In(); break;</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 xml:space="preserve">            catch(Exception ex) when (ex is not EndOfStreamException &amp;&amp; ex is ArgumentException or IOException or UnauthorizedAccessException)</w:t>
      </w:r>
    </w:p>
    <w:p>
      <w:pPr>
        <w:widowControl w:val="0"/>
        <w:spacing w:before="0" w:after="0" w:line="240" w:lineRule="auto"/>
      </w:pPr>
      <w:r>
        <w:rPr>
          <w:rFonts w:ascii="Consolas" w:hAnsi="Consolas"/>
          <w:color w:val="000000"/>
          <w:sz w:val="20"/>
        </w:rPr>
        <w:t xml:space="preserve">            { Console.WriteLine("Lỗi: " + ex.Message); }</w:t>
      </w:r>
    </w:p>
    <w:p>
      <w:pPr>
        <w:widowControl w:val="0"/>
        <w:spacing w:before="0" w:after="0" w:line="240" w:lineRule="auto"/>
      </w:pPr>
      <w:r>
        <w:rPr>
          <w:rFonts w:ascii="Consolas" w:hAnsi="Consolas"/>
          <w:color w:val="000000"/>
          <w:sz w:val="20"/>
        </w:rPr>
        <w:t xml:space="preserve">        } while(chon != 0);</w:t>
      </w:r>
    </w:p>
    <w:p>
      <w:pPr>
        <w:widowControl w:val="0"/>
        <w:spacing w:before="0" w:after="0" w:line="240" w:lineRule="auto"/>
      </w:pPr>
      <w:r>
        <w:rPr>
          <w:rFonts w:ascii="Consolas" w:hAnsi="Consolas"/>
          <w:color w:val="000000"/>
          <w:sz w:val="20"/>
        </w:rPr>
        <w:t xml:space="preserve">    }</w:t>
      </w:r>
    </w:p>
    <w:p>
      <w:pPr>
        <w:widowControl w:val="0"/>
        <w:spacing w:before="0" w:after="0" w:line="240" w:lineRule="auto"/>
      </w:pPr>
      <w:r>
        <w:rPr>
          <w:rFonts w:ascii="Consolas" w:hAnsi="Consolas"/>
          <w:color w:val="000000"/>
          <w:sz w:val="20"/>
        </w:rPr>
        <w:t>}</w:t>
      </w:r>
    </w:p>
    <w:p/>
    <w:p>
      <w:r>
        <w:br w:type="page"/>
      </w:r>
    </w:p>
    <w:p>
      <w:pPr>
        <w:pStyle w:val="Heading1"/>
      </w:pPr>
      <w:r>
        <w:t>Kiểm thử và phạm vi bài làm</w:t>
      </w:r>
    </w:p>
    <w:p>
      <w:r>
        <w:t>Biên dịch bằng .NET SDK 10.0.402, target .NET 8: 0 lỗi và 0 cảnh báo. Đã chạy 33 kiểm tra lớp và 13 kịch bản menu, đều đạt. Các kiểm tra gồm kế thừa, override, học phí, dữ liệu sai, tính lương, phương tiện, thanh toán và quản lý sinh viên. File Ket_qua_chay_thu.txt lưu đầu vào và đầu ra thực tế.</w:t>
      </w:r>
    </w:p>
    <w:p>
      <w:r>
        <w:t>Chương trình lưu danh sách và lịch sử trong bộ nhớ. Lịch sử thanh toán được tạo lại mỗi lần vào bài 9. File sinhvien_lab03.csv được xuất tại thư mục chạy; đường dẫn được in sau khi xuất. Xuất lại sẽ ghi cập nhật file cùng tên. Ứng dụng chưa có chức năng đọc lại CSV.</w:t>
      </w:r>
    </w:p>
    <w:p>
      <w:r>
        <w:t>Sau bài thực hành, mô hình sinh viên có thể mở rộng bằng lớp con và dùng cùng interface kiểm tra, hiển thị, xuất dữ liệu. Khi bổ sung loại mới, có thể thêm công thức học phí riêng và tiếp tục duyệt qua danh sách NguoiHoc.</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 03 OOP nâng cao</dc:title>
  <dc:subject/>
  <dc:creator>Lê Tuấn Quang</dc:creator>
  <cp:keywords/>
  <dc:description>generated by python-docx</dc:description>
  <cp:lastModifiedBy/>
  <cp:revision>1</cp:revision>
  <dcterms:created xsi:type="dcterms:W3CDTF">2013-12-23T23:15:00Z</dcterms:created>
  <dcterms:modified xsi:type="dcterms:W3CDTF">2013-12-23T23:15:00Z</dcterms:modified>
  <cp:category/>
</cp:coreProperties>
</file>