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Báo cáo Lab 04 Windows Forms cơ bản</w:t>
      </w:r>
    </w:p>
    <w:p>
      <w:r>
        <w:t>Họ và tên: Lê Tuấn Quang</w:t>
        <w:br/>
        <w:t>Mã sinh viên: 24000641</w:t>
        <w:br/>
        <w:t>Lớp: DCCNTT15.C.1</w:t>
        <w:br/>
        <w:t>Học phần: Lập trình .NET</w:t>
      </w:r>
    </w:p>
    <w:p>
      <w:r>
        <w:t>Em chuyển phần nhập dữ liệu từ Console sang Windows Forms, dùng Label, TextBox, Button, ComboBox, DateTimePicker, CheckBox, RadioButton, PictureBox và CheckedListBox. Ứng dụng gồm một màn hình chọn bài và các Form chức năng.</w:t>
      </w:r>
    </w:p>
    <w:p>
      <w:pPr>
        <w:pStyle w:val="Heading1"/>
      </w:pPr>
      <w:r>
        <w:t>Môi trường và cách chạy</w:t>
      </w:r>
    </w:p>
    <w:p>
      <w:r>
        <w:t>Project Lab04_WinFormsBasic target .NET Framework 4.8. Mở solution riêng bằng Visual Studio 2022 có workload .NET desktop development và targeting pack 4.8, nhấn Ctrl + F5. Bài 1 đến 5 cùng hoàn thiện frmSinhVien; bài 6 đến 10 mở Form riêng.</w:t>
      </w:r>
    </w:p>
    <w:p>
      <w:r>
        <w:t>Các control được tạo và bố trí bằng C# trong constructor, dùng TableLayoutPanel để chia hàng nhập liệu. Chỉnh giao diện trong source Form; project không có file kéo thả Designer. Lớp SinhVien tiếp tục mô hình Lab02 và bổ sung khoa, giới tính, sở thích, đường dẫn ảnh.</w:t>
      </w:r>
    </w:p>
    <w:p>
      <w:r>
        <w:drawing>
          <wp:inline xmlns:a="http://schemas.openxmlformats.org/drawingml/2006/main" xmlns:pic="http://schemas.openxmlformats.org/drawingml/2006/picture">
            <wp:extent cx="4937760" cy="4460113"/>
            <wp:docPr id="1" name="Picture 1"/>
            <wp:cNvGraphicFramePr>
              <a:graphicFrameLocks noChangeAspect="1"/>
            </wp:cNvGraphicFramePr>
            <a:graphic>
              <a:graphicData uri="http://schemas.openxmlformats.org/drawingml/2006/picture">
                <pic:pic>
                  <pic:nvPicPr>
                    <pic:cNvPr id="0" name="00_Menu.png"/>
                    <pic:cNvPicPr/>
                  </pic:nvPicPr>
                  <pic:blipFill>
                    <a:blip r:embed="rId9"/>
                    <a:stretch>
                      <a:fillRect/>
                    </a:stretch>
                  </pic:blipFill>
                  <pic:spPr>
                    <a:xfrm>
                      <a:off x="0" y="0"/>
                      <a:ext cx="4937760" cy="4460113"/>
                    </a:xfrm>
                    <a:prstGeom prst="rect"/>
                  </pic:spPr>
                </pic:pic>
              </a:graphicData>
            </a:graphic>
          </wp:inline>
        </w:drawing>
      </w:r>
    </w:p>
    <w:p>
      <w:r>
        <w:br w:type="page"/>
      </w:r>
    </w:p>
    <w:p>
      <w:pPr>
        <w:pStyle w:val="Heading1"/>
      </w:pPr>
      <w:r>
        <w:t>Bài 1 Form thông tin sinh viên</w:t>
      </w:r>
    </w:p>
    <w:p>
      <w:r>
        <w:t>Form có mã, họ tên, ngày sinh, giới tính, khoa và nút Hiển thị. Khi bấm nút, chương trình đọc control, tạo đối tượng SinhVien và hiển thị thông tin bằng MessageBox. Dữ liệu mẫu SV01, Nguyễn An có thể sửa trước khi hiển thị.</w:t>
      </w:r>
    </w:p>
    <w:p>
      <w:pPr>
        <w:pStyle w:val="Heading2"/>
      </w:pPr>
      <w:r>
        <w:t>Mã nguồn xử lý nút Hiển thị</w:t>
      </w:r>
    </w:p>
    <w:p>
      <w:pPr>
        <w:keepLines/>
        <w:widowControl w:val="0"/>
        <w:spacing w:after="0" w:line="240" w:lineRule="auto"/>
      </w:pPr>
      <w:r>
        <w:rPr>
          <w:rFonts w:ascii="Consolas" w:hAnsi="Consolas"/>
          <w:sz w:val="20"/>
        </w:rPr>
        <w:t>private void HienThi()</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var sv = new SinhVien(txtMaSV.Text,txtHoTen.Text,dtpNgaySinh.Value,0)</w:t>
      </w:r>
    </w:p>
    <w:p>
      <w:pPr>
        <w:keepLines/>
        <w:widowControl w:val="0"/>
        <w:spacing w:after="0" w:line="240" w:lineRule="auto"/>
      </w:pPr>
      <w:r>
        <w:rPr>
          <w:rFonts w:ascii="Consolas" w:hAnsi="Consolas"/>
          <w:sz w:val="20"/>
        </w:rPr>
        <w:t xml:space="preserve">            { GioiTinh = radNam.Checked ? "Nam" : "Nữ", Khoa = cboKhoa.Text,</w:t>
      </w:r>
    </w:p>
    <w:p>
      <w:pPr>
        <w:keepLines/>
        <w:widowControl w:val="0"/>
        <w:spacing w:after="0" w:line="240" w:lineRule="auto"/>
      </w:pPr>
      <w:r>
        <w:rPr>
          <w:rFonts w:ascii="Consolas" w:hAnsi="Consolas"/>
          <w:sz w:val="20"/>
        </w:rPr>
        <w:t xml:space="preserve">                SoThich = LaySoThich(), DuongDanAnh = txtDuongDanAnh.Text };</w:t>
      </w:r>
    </w:p>
    <w:p>
      <w:pPr>
        <w:keepLines/>
        <w:widowControl w:val="0"/>
        <w:spacing w:after="0" w:line="240" w:lineRule="auto"/>
      </w:pPr>
      <w:r>
        <w:rPr>
          <w:rFonts w:ascii="Consolas" w:hAnsi="Consolas"/>
          <w:sz w:val="20"/>
        </w:rPr>
        <w:t xml:space="preserve">            HienSoThich(); ThongBao.Hien(this,sv.ThongTin(),"Thông tin sinh viên");</w:t>
      </w:r>
    </w:p>
    <w:p>
      <w:pPr>
        <w:keepLines/>
        <w:widowControl w:val="0"/>
        <w:spacing w:after="0" w:line="240" w:lineRule="auto"/>
      </w:pPr>
      <w:r>
        <w:rPr>
          <w:rFonts w:ascii="Consolas" w:hAnsi="Consolas"/>
          <w:sz w:val="20"/>
        </w:rPr>
        <w:t xml:space="preserve">        }</w:t>
      </w:r>
    </w:p>
    <w:p/>
    <w:p>
      <w:r>
        <w:t>Ví dụ khởi tạo các control theo tên quy ước:</w:t>
      </w:r>
    </w:p>
    <w:p>
      <w:pPr>
        <w:keepLines/>
        <w:widowControl w:val="0"/>
        <w:spacing w:after="0" w:line="240" w:lineRule="auto"/>
      </w:pPr>
      <w:r>
        <w:rPr>
          <w:rFonts w:ascii="Consolas" w:hAnsi="Consolas"/>
          <w:sz w:val="20"/>
        </w:rPr>
        <w:t>txtMaSV = O("txtMaSV", "SV01");</w:t>
      </w:r>
    </w:p>
    <w:p>
      <w:pPr>
        <w:keepLines/>
        <w:widowControl w:val="0"/>
        <w:spacing w:after="0" w:line="240" w:lineRule="auto"/>
      </w:pPr>
      <w:r>
        <w:rPr>
          <w:rFonts w:ascii="Consolas" w:hAnsi="Consolas"/>
          <w:sz w:val="20"/>
        </w:rPr>
        <w:t>txtHoTen = O("txtHoTen", "Nguyễn An");</w:t>
      </w:r>
    </w:p>
    <w:p>
      <w:pPr>
        <w:keepLines/>
        <w:widowControl w:val="0"/>
        <w:spacing w:after="0" w:line="240" w:lineRule="auto"/>
      </w:pPr>
      <w:r>
        <w:rPr>
          <w:rFonts w:ascii="Consolas" w:hAnsi="Consolas"/>
          <w:sz w:val="20"/>
        </w:rPr>
        <w:t>Hang("Mã sinh viên", txtMaSV);</w:t>
      </w:r>
    </w:p>
    <w:p>
      <w:pPr>
        <w:keepLines/>
        <w:widowControl w:val="0"/>
        <w:spacing w:after="0" w:line="240" w:lineRule="auto"/>
      </w:pPr>
      <w:r>
        <w:rPr>
          <w:rFonts w:ascii="Consolas" w:hAnsi="Consolas"/>
          <w:sz w:val="20"/>
        </w:rPr>
        <w:t>Hang("Họ và tên", txtHoTen);</w:t>
      </w:r>
    </w:p>
    <w:p/>
    <w:p>
      <w:pPr>
        <w:pStyle w:val="Heading2"/>
      </w:pPr>
      <w:r>
        <w:t>Kết quả</w:t>
      </w:r>
    </w:p>
    <w:p>
      <w:r>
        <w:t>Bấm Hiển thị với dữ liệu mẫu: thông báo chứa mã SV01, họ tên Nguyễn An, khoa và giới tính. Bỏ trống họ tên: báo dữ liệu chưa hợp lệ.</w:t>
      </w:r>
    </w:p>
    <w:p>
      <w:r>
        <w:br w:type="page"/>
      </w:r>
    </w:p>
    <w:p>
      <w:pPr>
        <w:pStyle w:val="Heading1"/>
      </w:pPr>
      <w:r>
        <w:t>Bài 2 Khởi tạo ComboBox và trạng thái Form</w:t>
      </w:r>
    </w:p>
    <w:p>
      <w:r>
        <w:t>Sự kiện Load nạp ba khoa từ một chỗ, chọn khoa đầu tiên và mặc định giới tính Nam. ComboBox đặt DropDownList để chọn trong danh sách.</w:t>
      </w:r>
    </w:p>
    <w:p>
      <w:pPr>
        <w:keepLines/>
        <w:widowControl w:val="0"/>
        <w:spacing w:after="0" w:line="240" w:lineRule="auto"/>
      </w:pPr>
      <w:r>
        <w:rPr>
          <w:rFonts w:ascii="Consolas" w:hAnsi="Consolas"/>
          <w:sz w:val="20"/>
        </w:rPr>
        <w:t>private void frmSinhVien_Load(object sender, EventArgs e)</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cboKhoa.Items.Clear();</w:t>
      </w:r>
    </w:p>
    <w:p>
      <w:pPr>
        <w:keepLines/>
        <w:widowControl w:val="0"/>
        <w:spacing w:after="0" w:line="240" w:lineRule="auto"/>
      </w:pPr>
      <w:r>
        <w:rPr>
          <w:rFonts w:ascii="Consolas" w:hAnsi="Consolas"/>
          <w:sz w:val="20"/>
        </w:rPr>
        <w:t xml:space="preserve">            cboKhoa.Items.AddRange(new object[] { "Công nghệ thông tin", "Công nghệ kỹ thuật ô tô", "Kinh tế" });</w:t>
      </w:r>
    </w:p>
    <w:p>
      <w:pPr>
        <w:keepLines/>
        <w:widowControl w:val="0"/>
        <w:spacing w:after="0" w:line="240" w:lineRule="auto"/>
      </w:pPr>
      <w:r>
        <w:rPr>
          <w:rFonts w:ascii="Consolas" w:hAnsi="Consolas"/>
          <w:sz w:val="20"/>
        </w:rPr>
        <w:t xml:space="preserve">            cboKhoa.SelectedIndex = 0; radNam.Checked = true; CapNhatTuoi();</w:t>
      </w:r>
    </w:p>
    <w:p>
      <w:pPr>
        <w:keepLines/>
        <w:widowControl w:val="0"/>
        <w:spacing w:after="0" w:line="240" w:lineRule="auto"/>
      </w:pPr>
      <w:r>
        <w:rPr>
          <w:rFonts w:ascii="Consolas" w:hAnsi="Consolas"/>
          <w:sz w:val="20"/>
        </w:rPr>
        <w:t xml:space="preserve">        }</w:t>
      </w:r>
    </w:p>
    <w:p/>
    <w:p>
      <w:pPr>
        <w:keepLines/>
        <w:widowControl w:val="0"/>
        <w:spacing w:after="0" w:line="240" w:lineRule="auto"/>
      </w:pPr>
      <w:r>
        <w:rPr>
          <w:rFonts w:ascii="Consolas" w:hAnsi="Consolas"/>
          <w:sz w:val="20"/>
        </w:rPr>
        <w:t>Load += frmSinhVien_Load;</w:t>
      </w:r>
    </w:p>
    <w:p>
      <w:pPr>
        <w:keepLines/>
        <w:widowControl w:val="0"/>
        <w:spacing w:after="0" w:line="240" w:lineRule="auto"/>
      </w:pPr>
      <w:r>
        <w:rPr>
          <w:rFonts w:ascii="Consolas" w:hAnsi="Consolas"/>
          <w:sz w:val="20"/>
        </w:rPr>
        <w:t>cboKhoa = new ComboBox</w:t>
      </w:r>
    </w:p>
    <w:p>
      <w:pPr>
        <w:keepLines/>
        <w:widowControl w:val="0"/>
        <w:spacing w:after="0" w:line="240" w:lineRule="auto"/>
      </w:pPr>
      <w:r>
        <w:rPr>
          <w:rFonts w:ascii="Consolas" w:hAnsi="Consolas"/>
          <w:sz w:val="20"/>
        </w:rPr>
        <w:t>{</w:t>
      </w:r>
    </w:p>
    <w:p>
      <w:pPr>
        <w:keepLines/>
        <w:widowControl w:val="0"/>
        <w:spacing w:after="0" w:line="240" w:lineRule="auto"/>
      </w:pPr>
      <w:r>
        <w:rPr>
          <w:rFonts w:ascii="Consolas" w:hAnsi="Consolas"/>
          <w:sz w:val="20"/>
        </w:rPr>
        <w:t xml:space="preserve">    Name = "cboKhoa",</w:t>
      </w:r>
    </w:p>
    <w:p>
      <w:pPr>
        <w:keepLines/>
        <w:widowControl w:val="0"/>
        <w:spacing w:after="0" w:line="240" w:lineRule="auto"/>
      </w:pPr>
      <w:r>
        <w:rPr>
          <w:rFonts w:ascii="Consolas" w:hAnsi="Consolas"/>
          <w:sz w:val="20"/>
        </w:rPr>
        <w:t xml:space="preserve">    DropDownStyle = ComboBoxStyle.DropDownList</w:t>
      </w:r>
    </w:p>
    <w:p>
      <w:pPr>
        <w:keepLines/>
        <w:widowControl w:val="0"/>
        <w:spacing w:after="0" w:line="240" w:lineRule="auto"/>
      </w:pPr>
      <w:r>
        <w:rPr>
          <w:rFonts w:ascii="Consolas" w:hAnsi="Consolas"/>
          <w:sz w:val="20"/>
        </w:rPr>
        <w:t>};</w:t>
      </w:r>
    </w:p>
    <w:p/>
    <w:p>
      <w:pPr>
        <w:pStyle w:val="Heading2"/>
      </w:pPr>
      <w:r>
        <w:t>Kết quả</w:t>
      </w:r>
    </w:p>
    <w:p>
      <w:r>
        <w:t>Khi mở Form, ComboBox có Công nghệ thông tin, Công nghệ kỹ thuật ô tô và Kinh tế; khoa đầu tiên được chọn, RadioButton Nam được tích.</w:t>
      </w:r>
    </w:p>
    <w:p>
      <w:r>
        <w:br w:type="page"/>
      </w:r>
    </w:p>
    <w:p>
      <w:pPr>
        <w:pStyle w:val="Heading1"/>
      </w:pPr>
      <w:r>
        <w:t>Bài 3 Tính tuổi từ DateTimePicker</w:t>
      </w:r>
    </w:p>
    <w:p>
      <w:r>
        <w:t>Ngày sinh hiển thị theo dd/MM/yyyy và không cho chọn ngày tương lai. ValueChanged gọi tính tuổi, cập nhật Label ngay khi thay đổi ngày.</w:t>
      </w:r>
    </w:p>
    <w:p>
      <w:pPr>
        <w:keepLines/>
        <w:widowControl w:val="0"/>
        <w:spacing w:after="0" w:line="240" w:lineRule="auto"/>
      </w:pPr>
      <w:r>
        <w:rPr>
          <w:rFonts w:ascii="Consolas" w:hAnsi="Consolas"/>
          <w:sz w:val="20"/>
        </w:rPr>
        <w:t>public static int TinhTuoi(DateTime sinh, DateTime homNay)</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if (sinh.Date &gt; homNay.Date) throw new ArgumentException("Ngày sinh ở tương lai.");</w:t>
      </w:r>
    </w:p>
    <w:p>
      <w:pPr>
        <w:keepLines/>
        <w:widowControl w:val="0"/>
        <w:spacing w:after="0" w:line="240" w:lineRule="auto"/>
      </w:pPr>
      <w:r>
        <w:rPr>
          <w:rFonts w:ascii="Consolas" w:hAnsi="Consolas"/>
          <w:sz w:val="20"/>
        </w:rPr>
        <w:t xml:space="preserve">            int tuoi = homNay.Year - sinh.Year;</w:t>
      </w:r>
    </w:p>
    <w:p>
      <w:pPr>
        <w:keepLines/>
        <w:widowControl w:val="0"/>
        <w:spacing w:after="0" w:line="240" w:lineRule="auto"/>
      </w:pPr>
      <w:r>
        <w:rPr>
          <w:rFonts w:ascii="Consolas" w:hAnsi="Consolas"/>
          <w:sz w:val="20"/>
        </w:rPr>
        <w:t xml:space="preserve">            if (sinh.Date &gt; homNay.Date.AddYears(-tuoi)) tuoi--;</w:t>
      </w:r>
    </w:p>
    <w:p>
      <w:pPr>
        <w:keepLines/>
        <w:widowControl w:val="0"/>
        <w:spacing w:after="0" w:line="240" w:lineRule="auto"/>
      </w:pPr>
      <w:r>
        <w:rPr>
          <w:rFonts w:ascii="Consolas" w:hAnsi="Consolas"/>
          <w:sz w:val="20"/>
        </w:rPr>
        <w:t xml:space="preserve">            return tuoi;</w:t>
      </w:r>
    </w:p>
    <w:p>
      <w:pPr>
        <w:keepLines/>
        <w:widowControl w:val="0"/>
        <w:spacing w:after="0" w:line="240" w:lineRule="auto"/>
      </w:pPr>
      <w:r>
        <w:rPr>
          <w:rFonts w:ascii="Consolas" w:hAnsi="Consolas"/>
          <w:sz w:val="20"/>
        </w:rPr>
        <w:t xml:space="preserve">        }</w:t>
      </w:r>
    </w:p>
    <w:p/>
    <w:p>
      <w:pPr>
        <w:keepLines/>
        <w:widowControl w:val="0"/>
        <w:spacing w:after="0" w:line="240" w:lineRule="auto"/>
      </w:pPr>
      <w:r>
        <w:rPr>
          <w:rFonts w:ascii="Consolas" w:hAnsi="Consolas"/>
          <w:sz w:val="20"/>
        </w:rPr>
        <w:t>dtpNgaySinh.ValueChanged += (s,e) =&gt; CapNhatTuoi();</w:t>
      </w:r>
    </w:p>
    <w:p/>
    <w:p>
      <w:pPr>
        <w:keepLines/>
        <w:widowControl w:val="0"/>
        <w:spacing w:after="0" w:line="240" w:lineRule="auto"/>
      </w:pPr>
      <w:r>
        <w:rPr>
          <w:rFonts w:ascii="Consolas" w:hAnsi="Consolas"/>
          <w:sz w:val="20"/>
        </w:rPr>
        <w:t>private void CapNhatTuoi() { lblTuoi.Text = "Tuổi: " + NghiepVu.TinhTuoi(dtpNgaySinh.Value,DateTime.Today); }</w:t>
      </w:r>
    </w:p>
    <w:p/>
    <w:p>
      <w:pPr>
        <w:pStyle w:val="Heading2"/>
      </w:pPr>
      <w:r>
        <w:t>Kết quả</w:t>
      </w:r>
    </w:p>
    <w:p>
      <w:r>
        <w:t>Kiểm tra tại ngày 21/10/2026: sinh 01/12/2005 được 20 tuổi; sinh 21/10/2005 được 21 tuổi. Chọn ngày cách hiện tại đúng 20 năm: Label hiện Tuổi: 20.</w:t>
      </w:r>
    </w:p>
    <w:p>
      <w:r>
        <w:br w:type="page"/>
      </w:r>
    </w:p>
    <w:p>
      <w:pPr>
        <w:pStyle w:val="Heading1"/>
      </w:pPr>
      <w:r>
        <w:t>Bài 4 Sở thích bằng CheckBox</w:t>
      </w:r>
    </w:p>
    <w:p>
      <w:r>
        <w:t>Các sở thích gồm Đọc sách, Thể thao, Lập trình. Chỉ thêm sở thích khi Checked bằng true. Nút Xem sở thích ghép các mục được chọn vào Label.</w:t>
      </w:r>
    </w:p>
    <w:p>
      <w:pPr>
        <w:keepLines/>
        <w:widowControl w:val="0"/>
        <w:spacing w:after="0" w:line="240" w:lineRule="auto"/>
      </w:pPr>
      <w:r>
        <w:rPr>
          <w:rFonts w:ascii="Consolas" w:hAnsi="Consolas"/>
          <w:sz w:val="20"/>
        </w:rPr>
        <w:t>private List&lt;string&gt; LaySoThich()</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var ds = new List&lt;string&gt;();</w:t>
      </w:r>
    </w:p>
    <w:p>
      <w:pPr>
        <w:keepLines/>
        <w:widowControl w:val="0"/>
        <w:spacing w:after="0" w:line="240" w:lineRule="auto"/>
      </w:pPr>
      <w:r>
        <w:rPr>
          <w:rFonts w:ascii="Consolas" w:hAnsi="Consolas"/>
          <w:sz w:val="20"/>
        </w:rPr>
        <w:t xml:space="preserve">            if (chkDocSach.Checked) ds.Add("Đọc sách");</w:t>
      </w:r>
    </w:p>
    <w:p>
      <w:pPr>
        <w:keepLines/>
        <w:widowControl w:val="0"/>
        <w:spacing w:after="0" w:line="240" w:lineRule="auto"/>
      </w:pPr>
      <w:r>
        <w:rPr>
          <w:rFonts w:ascii="Consolas" w:hAnsi="Consolas"/>
          <w:sz w:val="20"/>
        </w:rPr>
        <w:t xml:space="preserve">            if (chkTheThao.Checked) ds.Add("Thể thao");</w:t>
      </w:r>
    </w:p>
    <w:p>
      <w:pPr>
        <w:keepLines/>
        <w:widowControl w:val="0"/>
        <w:spacing w:after="0" w:line="240" w:lineRule="auto"/>
      </w:pPr>
      <w:r>
        <w:rPr>
          <w:rFonts w:ascii="Consolas" w:hAnsi="Consolas"/>
          <w:sz w:val="20"/>
        </w:rPr>
        <w:t xml:space="preserve">            if (chkLapTrinh.Checked) ds.Add("Lập trình");</w:t>
      </w:r>
    </w:p>
    <w:p>
      <w:pPr>
        <w:keepLines/>
        <w:widowControl w:val="0"/>
        <w:spacing w:after="0" w:line="240" w:lineRule="auto"/>
      </w:pPr>
      <w:r>
        <w:rPr>
          <w:rFonts w:ascii="Consolas" w:hAnsi="Consolas"/>
          <w:sz w:val="20"/>
        </w:rPr>
        <w:t xml:space="preserve">            return ds;</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private void HienSoThich()</w:t>
      </w:r>
    </w:p>
    <w:p>
      <w:pPr>
        <w:keepLines/>
        <w:widowControl w:val="0"/>
        <w:spacing w:after="0" w:line="240" w:lineRule="auto"/>
      </w:pPr>
      <w:r>
        <w:rPr>
          <w:rFonts w:ascii="Consolas" w:hAnsi="Consolas"/>
          <w:sz w:val="20"/>
        </w:rPr>
        <w:t xml:space="preserve">        { var ds = LaySoThich(); lblSoThich.Text = ds.Count == 0 ? "Chưa chọn" : string.Join(", ",ds); }</w:t>
      </w:r>
    </w:p>
    <w:p/>
    <w:p>
      <w:pPr>
        <w:pStyle w:val="Heading2"/>
      </w:pPr>
      <w:r>
        <w:t>Kết quả</w:t>
      </w:r>
    </w:p>
    <w:p>
      <w:r>
        <w:t>Không chọn mục nào: Chưa chọn. Tích Đọc sách và Lập trình: Label hiển thị Đọc sách, Lập trình.</w:t>
      </w:r>
    </w:p>
    <w:p>
      <w:r>
        <w:br w:type="page"/>
      </w:r>
    </w:p>
    <w:p>
      <w:pPr>
        <w:pStyle w:val="Heading1"/>
      </w:pPr>
      <w:r>
        <w:t>Bài 5 Chọn ảnh đại diện</w:t>
      </w:r>
    </w:p>
    <w:p>
      <w:r>
        <w:t>Nút Chọn ảnh mở OpenFileDialog, kiểm tra tồn tại tệp và loại ảnh rồi tải vào PictureBox Zoom. Ảnh được sao chép ra Bitmap để giải phóng tệp nguồn; khi đổi ảnh thì giải phóng ảnh cũ.</w:t>
      </w:r>
    </w:p>
    <w:p>
      <w:pPr>
        <w:keepLines/>
        <w:widowControl w:val="0"/>
        <w:spacing w:after="0" w:line="240" w:lineRule="auto"/>
      </w:pPr>
      <w:r>
        <w:rPr>
          <w:rFonts w:ascii="Consolas" w:hAnsi="Consolas"/>
          <w:sz w:val="20"/>
        </w:rPr>
        <w:t>Nut("btnChonAnh", "Chọn ảnh",</w:t>
      </w:r>
    </w:p>
    <w:p>
      <w:pPr>
        <w:keepLines/>
        <w:widowControl w:val="0"/>
        <w:spacing w:after="0" w:line="240" w:lineRule="auto"/>
      </w:pPr>
      <w:r>
        <w:rPr>
          <w:rFonts w:ascii="Consolas" w:hAnsi="Consolas"/>
          <w:sz w:val="20"/>
        </w:rPr>
        <w:t xml:space="preserve">    () =&gt; Anh.Chon(this, picAnh, txtDuongDanAnh));</w:t>
      </w:r>
    </w:p>
    <w:p/>
    <w:p>
      <w:pPr>
        <w:keepLines/>
        <w:widowControl w:val="0"/>
        <w:spacing w:after="0" w:line="240" w:lineRule="auto"/>
      </w:pPr>
      <w:r>
        <w:rPr>
          <w:rFonts w:ascii="Consolas" w:hAnsi="Consolas"/>
          <w:sz w:val="20"/>
        </w:rPr>
        <w:t>internal static class Anh</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internal static Image Doc(string file)</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if (!File.Exists(file)) throw new ArgumentException("Không tìm thấy tệp ảnh.");</w:t>
      </w:r>
    </w:p>
    <w:p>
      <w:pPr>
        <w:keepLines/>
        <w:widowControl w:val="0"/>
        <w:spacing w:after="0" w:line="240" w:lineRule="auto"/>
      </w:pPr>
      <w:r>
        <w:rPr>
          <w:rFonts w:ascii="Consolas" w:hAnsi="Consolas"/>
          <w:sz w:val="20"/>
        </w:rPr>
        <w:t xml:space="preserve">            string ext = Path.GetExtension(file).ToLowerInvariant();</w:t>
      </w:r>
    </w:p>
    <w:p>
      <w:pPr>
        <w:keepLines/>
        <w:widowControl w:val="0"/>
        <w:spacing w:after="0" w:line="240" w:lineRule="auto"/>
      </w:pPr>
      <w:r>
        <w:rPr>
          <w:rFonts w:ascii="Consolas" w:hAnsi="Consolas"/>
          <w:sz w:val="20"/>
        </w:rPr>
        <w:t xml:space="preserve">            if (ext != ".png" &amp;&amp; ext != ".jpg" &amp;&amp; ext != ".jpeg" &amp;&amp; ext != ".bmp")</w:t>
      </w:r>
    </w:p>
    <w:p>
      <w:pPr>
        <w:keepLines/>
        <w:widowControl w:val="0"/>
        <w:spacing w:after="0" w:line="240" w:lineRule="auto"/>
      </w:pPr>
      <w:r>
        <w:rPr>
          <w:rFonts w:ascii="Consolas" w:hAnsi="Consolas"/>
          <w:sz w:val="20"/>
        </w:rPr>
        <w:t xml:space="preserve">                throw new ArgumentException("Chỉ nhận ảnh PNG, JPG, JPEG hoặc BMP.");</w:t>
      </w:r>
    </w:p>
    <w:p>
      <w:pPr>
        <w:keepLines/>
        <w:widowControl w:val="0"/>
        <w:spacing w:after="0" w:line="240" w:lineRule="auto"/>
      </w:pPr>
      <w:r>
        <w:rPr>
          <w:rFonts w:ascii="Consolas" w:hAnsi="Consolas"/>
          <w:sz w:val="20"/>
        </w:rPr>
        <w:t xml:space="preserve">            try</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using (var source = Image.FromFile(file)) return new Bitmap(source);</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catch (Exception ex) when (ex is ArgumentException || ex is OutOfMemoryException)</w:t>
      </w:r>
    </w:p>
    <w:p>
      <w:pPr>
        <w:keepLines/>
        <w:widowControl w:val="0"/>
        <w:spacing w:after="0" w:line="240" w:lineRule="auto"/>
      </w:pPr>
      <w:r>
        <w:rPr>
          <w:rFonts w:ascii="Consolas" w:hAnsi="Consolas"/>
          <w:sz w:val="20"/>
        </w:rPr>
        <w:t xml:space="preserve">            { throw new ArgumentException("Tệp không phải ảnh hợp lệ hoặc ảnh quá lớn."); }</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internal static void Gan(PictureBox box, string file)</w:t>
      </w:r>
    </w:p>
    <w:p>
      <w:pPr>
        <w:keepLines/>
        <w:widowControl w:val="0"/>
        <w:spacing w:after="0" w:line="240" w:lineRule="auto"/>
      </w:pPr>
      <w:r>
        <w:rPr>
          <w:rFonts w:ascii="Consolas" w:hAnsi="Consolas"/>
          <w:sz w:val="20"/>
        </w:rPr>
        <w:t xml:space="preserve">        { var moi = Doc(file); var cu = box.Image; box.Image = moi; if (cu != null) cu.Dispose(); }</w:t>
      </w:r>
    </w:p>
    <w:p>
      <w:pPr>
        <w:keepLines/>
        <w:widowControl w:val="0"/>
        <w:spacing w:after="0" w:line="240" w:lineRule="auto"/>
      </w:pPr>
      <w:r>
        <w:rPr>
          <w:rFonts w:ascii="Consolas" w:hAnsi="Consolas"/>
          <w:sz w:val="20"/>
        </w:rPr>
        <w:t xml:space="preserve">        internal static void Chon(Form form, PictureBox box, TextBox path)</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using (var dlg = new OpenFileDialog { Filter = "Ảnh|*.png;*.jpg;*.jpeg;*.bmp", CheckFileExists = true,</w:t>
      </w:r>
    </w:p>
    <w:p>
      <w:pPr>
        <w:keepLines/>
        <w:widowControl w:val="0"/>
        <w:spacing w:after="0" w:line="240" w:lineRule="auto"/>
      </w:pPr>
      <w:r>
        <w:rPr>
          <w:rFonts w:ascii="Consolas" w:hAnsi="Consolas"/>
          <w:sz w:val="20"/>
        </w:rPr>
        <w:t xml:space="preserve">                InitialDirectory = Path.Combine(AppDomain.CurrentDomain.BaseDirectory, "Images") })</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if (dlg.ShowDialog(form) != DialogResult.OK) return;</w:t>
      </w:r>
    </w:p>
    <w:p>
      <w:pPr>
        <w:keepLines/>
        <w:widowControl w:val="0"/>
        <w:spacing w:after="0" w:line="240" w:lineRule="auto"/>
      </w:pPr>
      <w:r>
        <w:rPr>
          <w:rFonts w:ascii="Consolas" w:hAnsi="Consolas"/>
          <w:sz w:val="20"/>
        </w:rPr>
        <w:t xml:space="preserve">                Gan(box, dlg.FileName); path.Text = dlg.FileName;</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w:t>
      </w:r>
    </w:p>
    <w:p/>
    <w:p>
      <w:pPr>
        <w:pStyle w:val="Heading2"/>
      </w:pPr>
      <w:r>
        <w:t>Kết quả</w:t>
      </w:r>
    </w:p>
    <w:p>
      <w:r>
        <w:t>Đã kiểm tra tải PNG mẫu, thay ảnh, từ chối đường dẫn không tồn tại và tệp giả ảnh. Bộ tự động kiểm tra phần xử lý sau khi chọn đường dẫn; OpenFileDialog được thử bằng thao tác Chọn ảnh khi chạy bình thường.</w:t>
      </w:r>
    </w:p>
    <w:p>
      <w:r>
        <w:drawing>
          <wp:inline xmlns:a="http://schemas.openxmlformats.org/drawingml/2006/main" xmlns:pic="http://schemas.openxmlformats.org/drawingml/2006/picture">
            <wp:extent cx="4754880" cy="4892270"/>
            <wp:docPr id="2" name="Picture 2"/>
            <wp:cNvGraphicFramePr>
              <a:graphicFrameLocks noChangeAspect="1"/>
            </wp:cNvGraphicFramePr>
            <a:graphic>
              <a:graphicData uri="http://schemas.openxmlformats.org/drawingml/2006/picture">
                <pic:pic>
                  <pic:nvPicPr>
                    <pic:cNvPr id="0" name="01_05_SinhVien.png"/>
                    <pic:cNvPicPr/>
                  </pic:nvPicPr>
                  <pic:blipFill>
                    <a:blip r:embed="rId10"/>
                    <a:stretch>
                      <a:fillRect/>
                    </a:stretch>
                  </pic:blipFill>
                  <pic:spPr>
                    <a:xfrm>
                      <a:off x="0" y="0"/>
                      <a:ext cx="4754880" cy="4892270"/>
                    </a:xfrm>
                    <a:prstGeom prst="rect"/>
                  </pic:spPr>
                </pic:pic>
              </a:graphicData>
            </a:graphic>
          </wp:inline>
        </w:drawing>
      </w:r>
    </w:p>
    <w:p>
      <w:r>
        <w:t>Hình giao diện Form sinh viên sau khi chọn giới tính Nữ, hai sở thích và ảnh mẫu. Ảnh được dựng từ các control thật trong lần kiểm thử.</w:t>
      </w:r>
    </w:p>
    <w:p>
      <w:r>
        <w:br w:type="page"/>
      </w:r>
    </w:p>
    <w:p>
      <w:pPr>
        <w:pStyle w:val="Heading1"/>
      </w:pPr>
      <w:r>
        <w:t>Bài 6 Máy tính bốn phép toán</w:t>
      </w:r>
    </w:p>
    <w:p>
      <w:r>
        <w:t>Form nhận hai số qua TextBox, có nút cộng, trừ, nhân, chia, Làm mới và Thoát. Hàm đọc số nhận dấu chấm hoặc dấu phẩy thập phân. Chia 0, nhập chữ và tràn số được báo lỗi.</w:t>
      </w:r>
    </w:p>
    <w:p>
      <w:pPr>
        <w:pStyle w:val="Heading2"/>
      </w:pPr>
      <w:r>
        <w:t>Mã nguồn frmMayTinh.cs</w:t>
      </w:r>
    </w:p>
    <w:p>
      <w:pPr>
        <w:keepLines/>
        <w:widowControl w:val="0"/>
        <w:spacing w:after="0" w:line="240" w:lineRule="auto"/>
      </w:pPr>
      <w:r>
        <w:rPr>
          <w:rFonts w:ascii="Consolas" w:hAnsi="Consolas"/>
          <w:sz w:val="20"/>
        </w:rPr>
        <w:t>using System;</w:t>
      </w:r>
    </w:p>
    <w:p>
      <w:pPr>
        <w:keepLines/>
        <w:widowControl w:val="0"/>
        <w:spacing w:after="0" w:line="240" w:lineRule="auto"/>
      </w:pPr>
      <w:r>
        <w:rPr>
          <w:rFonts w:ascii="Consolas" w:hAnsi="Consolas"/>
          <w:sz w:val="20"/>
        </w:rPr>
        <w:t>using System.Windows.Forms;</w:t>
      </w:r>
    </w:p>
    <w:p>
      <w:pPr>
        <w:keepLines/>
        <w:widowControl w:val="0"/>
        <w:spacing w:after="0" w:line="240" w:lineRule="auto"/>
      </w:pPr>
      <w:r>
        <w:rPr>
          <w:rFonts w:ascii="Consolas" w:hAnsi="Consolas"/>
          <w:sz w:val="20"/>
        </w:rPr>
      </w:r>
    </w:p>
    <w:p>
      <w:pPr>
        <w:keepLines/>
        <w:widowControl w:val="0"/>
        <w:spacing w:after="0" w:line="240" w:lineRule="auto"/>
      </w:pPr>
      <w:r>
        <w:rPr>
          <w:rFonts w:ascii="Consolas" w:hAnsi="Consolas"/>
          <w:sz w:val="20"/>
        </w:rPr>
        <w:t>namespace Lab04_WinFormsBasic</w:t>
      </w:r>
    </w:p>
    <w:p>
      <w:pPr>
        <w:keepLines/>
        <w:widowControl w:val="0"/>
        <w:spacing w:after="0" w:line="240" w:lineRule="auto"/>
      </w:pPr>
      <w:r>
        <w:rPr>
          <w:rFonts w:ascii="Consolas" w:hAnsi="Consolas"/>
          <w:sz w:val="20"/>
        </w:rPr>
        <w:t>{</w:t>
      </w:r>
    </w:p>
    <w:p>
      <w:pPr>
        <w:keepLines/>
        <w:widowControl w:val="0"/>
        <w:spacing w:after="0" w:line="240" w:lineRule="auto"/>
      </w:pPr>
      <w:r>
        <w:rPr>
          <w:rFonts w:ascii="Consolas" w:hAnsi="Consolas"/>
          <w:sz w:val="20"/>
        </w:rPr>
        <w:t xml:space="preserve">    public class frmMayTinh : FormCoSo</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private readonly TextBox txtSoA, txtSoB;</w:t>
      </w:r>
    </w:p>
    <w:p>
      <w:pPr>
        <w:keepLines/>
        <w:widowControl w:val="0"/>
        <w:spacing w:after="0" w:line="240" w:lineRule="auto"/>
      </w:pPr>
      <w:r>
        <w:rPr>
          <w:rFonts w:ascii="Consolas" w:hAnsi="Consolas"/>
          <w:sz w:val="20"/>
        </w:rPr>
        <w:t xml:space="preserve">        private readonly Label lblKetQua;</w:t>
      </w:r>
    </w:p>
    <w:p>
      <w:pPr>
        <w:keepLines/>
        <w:widowControl w:val="0"/>
        <w:spacing w:after="0" w:line="240" w:lineRule="auto"/>
      </w:pPr>
      <w:r>
        <w:rPr>
          <w:rFonts w:ascii="Consolas" w:hAnsi="Consolas"/>
          <w:sz w:val="20"/>
        </w:rPr>
        <w:t xml:space="preserve">        public frmMayTinh() : base("Bài 6 — Máy tính bốn phép toán", 410)</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Name = "frmMayTinh";</w:t>
      </w:r>
    </w:p>
    <w:p>
      <w:pPr>
        <w:keepLines/>
        <w:widowControl w:val="0"/>
        <w:spacing w:after="0" w:line="240" w:lineRule="auto"/>
      </w:pPr>
      <w:r>
        <w:rPr>
          <w:rFonts w:ascii="Consolas" w:hAnsi="Consolas"/>
          <w:sz w:val="20"/>
        </w:rPr>
        <w:t xml:space="preserve">            txtSoA = O("txtSoA"); txtSoB = O("txtSoB"); lblKetQua = KetQua("lblKetQua");</w:t>
      </w:r>
    </w:p>
    <w:p>
      <w:pPr>
        <w:keepLines/>
        <w:widowControl w:val="0"/>
        <w:spacing w:after="0" w:line="240" w:lineRule="auto"/>
      </w:pPr>
      <w:r>
        <w:rPr>
          <w:rFonts w:ascii="Consolas" w:hAnsi="Consolas"/>
          <w:sz w:val="20"/>
        </w:rPr>
        <w:t xml:space="preserve">            Hang("Số thứ nhất",txtSoA); Hang("Số thứ hai",txtSoB);</w:t>
      </w:r>
    </w:p>
    <w:p>
      <w:pPr>
        <w:keepLines/>
        <w:widowControl w:val="0"/>
        <w:spacing w:after="0" w:line="240" w:lineRule="auto"/>
      </w:pPr>
      <w:r>
        <w:rPr>
          <w:rFonts w:ascii="Consolas" w:hAnsi="Consolas"/>
          <w:sz w:val="20"/>
        </w:rPr>
        <w:t xml:space="preserve">            ThemRong(Nhom(Nut("btnCong","Cộng +",()=&gt;Tinh("+")),Nut("btnTru","Trừ -",()=&gt;Tinh("-")),</w:t>
      </w:r>
    </w:p>
    <w:p>
      <w:pPr>
        <w:keepLines/>
        <w:widowControl w:val="0"/>
        <w:spacing w:after="0" w:line="240" w:lineRule="auto"/>
      </w:pPr>
      <w:r>
        <w:rPr>
          <w:rFonts w:ascii="Consolas" w:hAnsi="Consolas"/>
          <w:sz w:val="20"/>
        </w:rPr>
        <w:t xml:space="preserve">                Nut("btnNhan","Nhân ×",()=&gt;Tinh("×")),Nut("btnChia","Chia ÷",()=&gt;Tinh("÷"))));</w:t>
      </w:r>
    </w:p>
    <w:p>
      <w:pPr>
        <w:keepLines/>
        <w:widowControl w:val="0"/>
        <w:spacing w:after="0" w:line="240" w:lineRule="auto"/>
      </w:pPr>
      <w:r>
        <w:rPr>
          <w:rFonts w:ascii="Consolas" w:hAnsi="Consolas"/>
          <w:sz w:val="20"/>
        </w:rPr>
        <w:t xml:space="preserve">            Hang("Kết quả",lblKetQua);</w:t>
      </w:r>
    </w:p>
    <w:p>
      <w:pPr>
        <w:keepLines/>
        <w:widowControl w:val="0"/>
        <w:spacing w:after="0" w:line="240" w:lineRule="auto"/>
      </w:pPr>
      <w:r>
        <w:rPr>
          <w:rFonts w:ascii="Consolas" w:hAnsi="Consolas"/>
          <w:sz w:val="20"/>
        </w:rPr>
        <w:t xml:space="preserve">            ThemRong(Nhom(Nut("btnLamMoi","Làm mới",()=&gt;{txtSoA.Clear();txtSoB.Clear();lblKetQua.Text="Chưa có kết quả.";txtSoA.Focus();}),Nut("btnThoat","Thoát",Close)));</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private void Tinh(string phep)</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lblKetQua.Text = "Chưa có kết quả.";</w:t>
      </w:r>
    </w:p>
    <w:p>
      <w:pPr>
        <w:keepLines/>
        <w:widowControl w:val="0"/>
        <w:spacing w:after="0" w:line="240" w:lineRule="auto"/>
      </w:pPr>
      <w:r>
        <w:rPr>
          <w:rFonts w:ascii="Consolas" w:hAnsi="Consolas"/>
          <w:sz w:val="20"/>
        </w:rPr>
        <w:t xml:space="preserve">            decimal a = NghiepVu.DocSo(txtSoA.Text), b = NghiepVu.DocSo(txtSoB.Text);</w:t>
      </w:r>
    </w:p>
    <w:p>
      <w:pPr>
        <w:keepLines/>
        <w:widowControl w:val="0"/>
        <w:spacing w:after="0" w:line="240" w:lineRule="auto"/>
      </w:pPr>
      <w:r>
        <w:rPr>
          <w:rFonts w:ascii="Consolas" w:hAnsi="Consolas"/>
          <w:sz w:val="20"/>
        </w:rPr>
        <w:t xml:space="preserve">            lblKetQua.Text = a + " " + phep + " " + b + " = " + NghiepVu.Tinh(a,b,phep);</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w:t>
      </w:r>
    </w:p>
    <w:p/>
    <w:p>
      <w:pPr>
        <w:keepLines/>
        <w:widowControl w:val="0"/>
        <w:spacing w:after="0" w:line="240" w:lineRule="auto"/>
      </w:pPr>
      <w:r>
        <w:rPr>
          <w:rFonts w:ascii="Consolas" w:hAnsi="Consolas"/>
          <w:sz w:val="20"/>
        </w:rPr>
        <w:t>public static decimal Tinh(decimal a, decimal b, string phep)</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switch (phep)</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case "+": return a + b;</w:t>
      </w:r>
    </w:p>
    <w:p>
      <w:pPr>
        <w:keepLines/>
        <w:widowControl w:val="0"/>
        <w:spacing w:after="0" w:line="240" w:lineRule="auto"/>
      </w:pPr>
      <w:r>
        <w:rPr>
          <w:rFonts w:ascii="Consolas" w:hAnsi="Consolas"/>
          <w:sz w:val="20"/>
        </w:rPr>
        <w:t xml:space="preserve">                case "-": return a - b;</w:t>
      </w:r>
    </w:p>
    <w:p>
      <w:pPr>
        <w:keepLines/>
        <w:widowControl w:val="0"/>
        <w:spacing w:after="0" w:line="240" w:lineRule="auto"/>
      </w:pPr>
      <w:r>
        <w:rPr>
          <w:rFonts w:ascii="Consolas" w:hAnsi="Consolas"/>
          <w:sz w:val="20"/>
        </w:rPr>
        <w:t xml:space="preserve">                case "×": return a * b;</w:t>
      </w:r>
    </w:p>
    <w:p>
      <w:pPr>
        <w:keepLines/>
        <w:widowControl w:val="0"/>
        <w:spacing w:after="0" w:line="240" w:lineRule="auto"/>
      </w:pPr>
      <w:r>
        <w:rPr>
          <w:rFonts w:ascii="Consolas" w:hAnsi="Consolas"/>
          <w:sz w:val="20"/>
        </w:rPr>
        <w:t xml:space="preserve">                case "÷": if (b == 0) throw new ArgumentException("Không thể chia cho 0."); return a / b;</w:t>
      </w:r>
    </w:p>
    <w:p>
      <w:pPr>
        <w:keepLines/>
        <w:widowControl w:val="0"/>
        <w:spacing w:after="0" w:line="240" w:lineRule="auto"/>
      </w:pPr>
      <w:r>
        <w:rPr>
          <w:rFonts w:ascii="Consolas" w:hAnsi="Consolas"/>
          <w:sz w:val="20"/>
        </w:rPr>
        <w:t xml:space="preserve">                default: throw new ArgumentException("Phép tính không hợp lệ.");</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w:t>
      </w:r>
    </w:p>
    <w:p/>
    <w:p>
      <w:pPr>
        <w:pStyle w:val="Heading2"/>
      </w:pPr>
      <w:r>
        <w:t>Kết quả</w:t>
      </w:r>
    </w:p>
    <w:p>
      <w:r>
        <w:t>Với 8 và 2: cộng 10, trừ 6, nhân 16, chia 4. Chia 0 bị từ chối; Làm mới xóa hai ô nhập và kết quả.</w:t>
      </w:r>
    </w:p>
    <w:p>
      <w:r>
        <w:drawing>
          <wp:inline xmlns:a="http://schemas.openxmlformats.org/drawingml/2006/main" xmlns:pic="http://schemas.openxmlformats.org/drawingml/2006/picture">
            <wp:extent cx="5029200" cy="3032684"/>
            <wp:docPr id="3" name="Picture 3"/>
            <wp:cNvGraphicFramePr>
              <a:graphicFrameLocks noChangeAspect="1"/>
            </wp:cNvGraphicFramePr>
            <a:graphic>
              <a:graphicData uri="http://schemas.openxmlformats.org/drawingml/2006/picture">
                <pic:pic>
                  <pic:nvPicPr>
                    <pic:cNvPr id="0" name="06_MayTinh.png"/>
                    <pic:cNvPicPr/>
                  </pic:nvPicPr>
                  <pic:blipFill>
                    <a:blip r:embed="rId11"/>
                    <a:stretch>
                      <a:fillRect/>
                    </a:stretch>
                  </pic:blipFill>
                  <pic:spPr>
                    <a:xfrm>
                      <a:off x="0" y="0"/>
                      <a:ext cx="5029200" cy="3032684"/>
                    </a:xfrm>
                    <a:prstGeom prst="rect"/>
                  </pic:spPr>
                </pic:pic>
              </a:graphicData>
            </a:graphic>
          </wp:inline>
        </w:drawing>
      </w:r>
    </w:p>
    <w:p>
      <w:r>
        <w:br w:type="page"/>
      </w:r>
    </w:p>
    <w:p>
      <w:pPr>
        <w:pStyle w:val="Heading1"/>
      </w:pPr>
      <w:r>
        <w:t>Bài 7 Form đăng nhập</w:t>
      </w:r>
    </w:p>
    <w:p>
      <w:r>
        <w:t>Form có tên đăng nhập, mật khẩu, ghi nhớ tên trong phiên và hiện/ẩn mật khẩu. Tài khoản giả sinhvien / 123456 được dùng để minh họa giao diện; không kết nối hệ thống xác thực thật.</w:t>
      </w:r>
    </w:p>
    <w:p>
      <w:pPr>
        <w:pStyle w:val="Heading2"/>
      </w:pPr>
      <w:r>
        <w:t>Mã nguồn frmDangNhap.cs</w:t>
      </w:r>
    </w:p>
    <w:p>
      <w:pPr>
        <w:keepLines/>
        <w:widowControl w:val="0"/>
        <w:spacing w:after="0" w:line="240" w:lineRule="auto"/>
      </w:pPr>
      <w:r>
        <w:rPr>
          <w:rFonts w:ascii="Consolas" w:hAnsi="Consolas"/>
          <w:sz w:val="20"/>
        </w:rPr>
        <w:t>using System;</w:t>
      </w:r>
    </w:p>
    <w:p>
      <w:pPr>
        <w:keepLines/>
        <w:widowControl w:val="0"/>
        <w:spacing w:after="0" w:line="240" w:lineRule="auto"/>
      </w:pPr>
      <w:r>
        <w:rPr>
          <w:rFonts w:ascii="Consolas" w:hAnsi="Consolas"/>
          <w:sz w:val="20"/>
        </w:rPr>
        <w:t>using System.Windows.Forms;</w:t>
      </w:r>
    </w:p>
    <w:p>
      <w:pPr>
        <w:keepLines/>
        <w:widowControl w:val="0"/>
        <w:spacing w:after="0" w:line="240" w:lineRule="auto"/>
      </w:pPr>
      <w:r>
        <w:rPr>
          <w:rFonts w:ascii="Consolas" w:hAnsi="Consolas"/>
          <w:sz w:val="20"/>
        </w:rPr>
      </w:r>
    </w:p>
    <w:p>
      <w:pPr>
        <w:keepLines/>
        <w:widowControl w:val="0"/>
        <w:spacing w:after="0" w:line="240" w:lineRule="auto"/>
      </w:pPr>
      <w:r>
        <w:rPr>
          <w:rFonts w:ascii="Consolas" w:hAnsi="Consolas"/>
          <w:sz w:val="20"/>
        </w:rPr>
        <w:t>namespace Lab04_WinFormsBasic</w:t>
      </w:r>
    </w:p>
    <w:p>
      <w:pPr>
        <w:keepLines/>
        <w:widowControl w:val="0"/>
        <w:spacing w:after="0" w:line="240" w:lineRule="auto"/>
      </w:pPr>
      <w:r>
        <w:rPr>
          <w:rFonts w:ascii="Consolas" w:hAnsi="Consolas"/>
          <w:sz w:val="20"/>
        </w:rPr>
        <w:t>{</w:t>
      </w:r>
    </w:p>
    <w:p>
      <w:pPr>
        <w:keepLines/>
        <w:widowControl w:val="0"/>
        <w:spacing w:after="0" w:line="240" w:lineRule="auto"/>
      </w:pPr>
      <w:r>
        <w:rPr>
          <w:rFonts w:ascii="Consolas" w:hAnsi="Consolas"/>
          <w:sz w:val="20"/>
        </w:rPr>
        <w:t xml:space="preserve">    public class frmDangNhap : FormCoSo</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private readonly TextBox txtTenDangNhap, txtMatKhau;</w:t>
      </w:r>
    </w:p>
    <w:p>
      <w:pPr>
        <w:keepLines/>
        <w:widowControl w:val="0"/>
        <w:spacing w:after="0" w:line="240" w:lineRule="auto"/>
      </w:pPr>
      <w:r>
        <w:rPr>
          <w:rFonts w:ascii="Consolas" w:hAnsi="Consolas"/>
          <w:sz w:val="20"/>
        </w:rPr>
        <w:t xml:space="preserve">        private readonly CheckBox chkGhiNho, chkHienMatKhau;</w:t>
      </w:r>
    </w:p>
    <w:p>
      <w:pPr>
        <w:keepLines/>
        <w:widowControl w:val="0"/>
        <w:spacing w:after="0" w:line="240" w:lineRule="auto"/>
      </w:pPr>
      <w:r>
        <w:rPr>
          <w:rFonts w:ascii="Consolas" w:hAnsi="Consolas"/>
          <w:sz w:val="20"/>
        </w:rPr>
        <w:t xml:space="preserve">        private readonly Label lblTrangThai;</w:t>
      </w:r>
    </w:p>
    <w:p>
      <w:pPr>
        <w:keepLines/>
        <w:widowControl w:val="0"/>
        <w:spacing w:after="0" w:line="240" w:lineRule="auto"/>
      </w:pPr>
      <w:r>
        <w:rPr>
          <w:rFonts w:ascii="Consolas" w:hAnsi="Consolas"/>
          <w:sz w:val="20"/>
        </w:rPr>
        <w:t xml:space="preserve">        // Chỉ giữ tên đăng nhập trong phiên chạy, không ghi mật khẩu ra file.</w:t>
      </w:r>
    </w:p>
    <w:p>
      <w:pPr>
        <w:keepLines/>
        <w:widowControl w:val="0"/>
        <w:spacing w:after="0" w:line="240" w:lineRule="auto"/>
      </w:pPr>
      <w:r>
        <w:rPr>
          <w:rFonts w:ascii="Consolas" w:hAnsi="Consolas"/>
          <w:sz w:val="20"/>
        </w:rPr>
        <w:t xml:space="preserve">        internal static string TenDaNho = "";</w:t>
      </w:r>
    </w:p>
    <w:p>
      <w:pPr>
        <w:keepLines/>
        <w:widowControl w:val="0"/>
        <w:spacing w:after="0" w:line="240" w:lineRule="auto"/>
      </w:pPr>
      <w:r>
        <w:rPr>
          <w:rFonts w:ascii="Consolas" w:hAnsi="Consolas"/>
          <w:sz w:val="20"/>
        </w:rPr>
        <w:t xml:space="preserve">        public frmDangNhap() : base("Bài 7 — Form đăng nhập",460)</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Name = "frmDangNhap";</w:t>
      </w:r>
    </w:p>
    <w:p>
      <w:pPr>
        <w:keepLines/>
        <w:widowControl w:val="0"/>
        <w:spacing w:after="0" w:line="240" w:lineRule="auto"/>
      </w:pPr>
      <w:r>
        <w:rPr>
          <w:rFonts w:ascii="Consolas" w:hAnsi="Consolas"/>
          <w:sz w:val="20"/>
        </w:rPr>
        <w:t xml:space="preserve">            txtTenDangNhap=O("txtTenDangNhap",TenDaNho);txtMatKhau=O("txtMatKhau");txtMatKhau.UseSystemPasswordChar=true;</w:t>
      </w:r>
    </w:p>
    <w:p>
      <w:pPr>
        <w:keepLines/>
        <w:widowControl w:val="0"/>
        <w:spacing w:after="0" w:line="240" w:lineRule="auto"/>
      </w:pPr>
      <w:r>
        <w:rPr>
          <w:rFonts w:ascii="Consolas" w:hAnsi="Consolas"/>
          <w:sz w:val="20"/>
        </w:rPr>
        <w:t xml:space="preserve">            chkGhiNho=new CheckBox { Name="chkGhiNho",Text="Ghi nhớ tên đăng nhập trong phiên",AutoSize=true,Checked=TenDaNho.Length&gt;0 };</w:t>
      </w:r>
    </w:p>
    <w:p>
      <w:pPr>
        <w:keepLines/>
        <w:widowControl w:val="0"/>
        <w:spacing w:after="0" w:line="240" w:lineRule="auto"/>
      </w:pPr>
      <w:r>
        <w:rPr>
          <w:rFonts w:ascii="Consolas" w:hAnsi="Consolas"/>
          <w:sz w:val="20"/>
        </w:rPr>
        <w:t xml:space="preserve">            chkHienMatKhau=new CheckBox { Name="chkHienMatKhau",Text="Hiện mật khẩu",AutoSize=true };</w:t>
      </w:r>
    </w:p>
    <w:p>
      <w:pPr>
        <w:keepLines/>
        <w:widowControl w:val="0"/>
        <w:spacing w:after="0" w:line="240" w:lineRule="auto"/>
      </w:pPr>
      <w:r>
        <w:rPr>
          <w:rFonts w:ascii="Consolas" w:hAnsi="Consolas"/>
          <w:sz w:val="20"/>
        </w:rPr>
        <w:t xml:space="preserve">            lblTrangThai=KetQua("lblTrangThai");lblTrangThai.Text="Tài khoản thử: sinhvien / 123456";</w:t>
      </w:r>
    </w:p>
    <w:p>
      <w:pPr>
        <w:keepLines/>
        <w:widowControl w:val="0"/>
        <w:spacing w:after="0" w:line="240" w:lineRule="auto"/>
      </w:pPr>
      <w:r>
        <w:rPr>
          <w:rFonts w:ascii="Consolas" w:hAnsi="Consolas"/>
          <w:sz w:val="20"/>
        </w:rPr>
        <w:t xml:space="preserve">            Hang("Tên đăng nhập",txtTenDangNhap);Hang("Mật khẩu",txtMatKhau);</w:t>
      </w:r>
    </w:p>
    <w:p>
      <w:pPr>
        <w:keepLines/>
        <w:widowControl w:val="0"/>
        <w:spacing w:after="0" w:line="240" w:lineRule="auto"/>
      </w:pPr>
      <w:r>
        <w:rPr>
          <w:rFonts w:ascii="Consolas" w:hAnsi="Consolas"/>
          <w:sz w:val="20"/>
        </w:rPr>
        <w:t xml:space="preserve">            ThemRong(chkGhiNho);ThemRong(chkHienMatKhau);</w:t>
      </w:r>
    </w:p>
    <w:p>
      <w:pPr>
        <w:keepLines/>
        <w:widowControl w:val="0"/>
        <w:spacing w:after="0" w:line="240" w:lineRule="auto"/>
      </w:pPr>
      <w:r>
        <w:rPr>
          <w:rFonts w:ascii="Consolas" w:hAnsi="Consolas"/>
          <w:sz w:val="20"/>
        </w:rPr>
        <w:t xml:space="preserve">            ThemRong(Nhom(Nut("btnDangNhap","Đăng nhập",DangNhap),Nut("btnDong","Đóng",Close)));</w:t>
      </w:r>
    </w:p>
    <w:p>
      <w:pPr>
        <w:keepLines/>
        <w:widowControl w:val="0"/>
        <w:spacing w:after="0" w:line="240" w:lineRule="auto"/>
      </w:pPr>
      <w:r>
        <w:rPr>
          <w:rFonts w:ascii="Consolas" w:hAnsi="Consolas"/>
          <w:sz w:val="20"/>
        </w:rPr>
        <w:t xml:space="preserve">            ThemRong(lblTrangThai);</w:t>
      </w:r>
    </w:p>
    <w:p>
      <w:pPr>
        <w:keepLines/>
        <w:widowControl w:val="0"/>
        <w:spacing w:after="0" w:line="240" w:lineRule="auto"/>
      </w:pPr>
      <w:r>
        <w:rPr>
          <w:rFonts w:ascii="Consolas" w:hAnsi="Consolas"/>
          <w:sz w:val="20"/>
        </w:rPr>
        <w:t xml:space="preserve">            chkHienMatKhau.CheckedChanged+=(s,e)=&gt;txtMatKhau.UseSystemPasswordChar=!chkHienMatKhau.Checked;</w:t>
      </w:r>
    </w:p>
    <w:p>
      <w:pPr>
        <w:keepLines/>
        <w:widowControl w:val="0"/>
        <w:spacing w:after="0" w:line="240" w:lineRule="auto"/>
      </w:pPr>
      <w:r>
        <w:rPr>
          <w:rFonts w:ascii="Consolas" w:hAnsi="Consolas"/>
          <w:sz w:val="20"/>
        </w:rPr>
        <w:t xml:space="preserve">            AcceptButton=(Button)Controls.Find("btnDangNhap",true)[0];</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private void DangNhap()</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if(string.IsNullOrWhiteSpace(txtTenDangNhap.Text)||txtMatKhau.Text.Length==0)</w:t>
      </w:r>
    </w:p>
    <w:p>
      <w:pPr>
        <w:keepLines/>
        <w:widowControl w:val="0"/>
        <w:spacing w:after="0" w:line="240" w:lineRule="auto"/>
      </w:pPr>
      <w:r>
        <w:rPr>
          <w:rFonts w:ascii="Consolas" w:hAnsi="Consolas"/>
          <w:sz w:val="20"/>
        </w:rPr>
        <w:t xml:space="preserve">            {lblTrangThai.Text="Hãy nhập đủ tên đăng nhập và mật khẩu.";return;}</w:t>
      </w:r>
    </w:p>
    <w:p>
      <w:pPr>
        <w:keepLines/>
        <w:widowControl w:val="0"/>
        <w:spacing w:after="0" w:line="240" w:lineRule="auto"/>
      </w:pPr>
      <w:r>
        <w:rPr>
          <w:rFonts w:ascii="Consolas" w:hAnsi="Consolas"/>
          <w:sz w:val="20"/>
        </w:rPr>
        <w:t xml:space="preserve">            if(txtTenDangNhap.Text.Trim()=="sinhvien" &amp;&amp; txtMatKhau.Text=="123456")</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TenDaNho=chkGhiNho.Checked?txtTenDangNhap.Text.Trim():"";</w:t>
      </w:r>
    </w:p>
    <w:p>
      <w:pPr>
        <w:keepLines/>
        <w:widowControl w:val="0"/>
        <w:spacing w:after="0" w:line="240" w:lineRule="auto"/>
      </w:pPr>
      <w:r>
        <w:rPr>
          <w:rFonts w:ascii="Consolas" w:hAnsi="Consolas"/>
          <w:sz w:val="20"/>
        </w:rPr>
        <w:t xml:space="preserve">                lblTrangThai.Text="Đăng nhập thành công.";</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else lblTrangThai.Text="Tên đăng nhập hoặc mật khẩu không đúng.";</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w:t>
      </w:r>
    </w:p>
    <w:p/>
    <w:p>
      <w:pPr>
        <w:pStyle w:val="Heading2"/>
      </w:pPr>
      <w:r>
        <w:t>Kết quả</w:t>
      </w:r>
    </w:p>
    <w:p>
      <w:r>
        <w:t>Mật khẩu ẩn mặc định. Chọn Hiện mật khẩu thì thấy nội dung. Thiếu thông tin hoặc sai tài khoản: Label báo lỗi. Đúng tài khoản: thành công. Ghi nhớ được chọn thì lần mở lại trong cùng phiên có tên đăng nhập; mật khẩu luôn trống. Thoát ứng dụng sẽ mất tên đã nhớ.</w:t>
      </w:r>
    </w:p>
    <w:p>
      <w:r>
        <w:drawing>
          <wp:inline xmlns:a="http://schemas.openxmlformats.org/drawingml/2006/main" xmlns:pic="http://schemas.openxmlformats.org/drawingml/2006/picture">
            <wp:extent cx="5029200" cy="3152728"/>
            <wp:docPr id="4" name="Picture 4"/>
            <wp:cNvGraphicFramePr>
              <a:graphicFrameLocks noChangeAspect="1"/>
            </wp:cNvGraphicFramePr>
            <a:graphic>
              <a:graphicData uri="http://schemas.openxmlformats.org/drawingml/2006/picture">
                <pic:pic>
                  <pic:nvPicPr>
                    <pic:cNvPr id="0" name="07_DangNhap.png"/>
                    <pic:cNvPicPr/>
                  </pic:nvPicPr>
                  <pic:blipFill>
                    <a:blip r:embed="rId12"/>
                    <a:stretch>
                      <a:fillRect/>
                    </a:stretch>
                  </pic:blipFill>
                  <pic:spPr>
                    <a:xfrm>
                      <a:off x="0" y="0"/>
                      <a:ext cx="5029200" cy="3152728"/>
                    </a:xfrm>
                    <a:prstGeom prst="rect"/>
                  </pic:spPr>
                </pic:pic>
              </a:graphicData>
            </a:graphic>
          </wp:inline>
        </w:drawing>
      </w:r>
    </w:p>
    <w:p>
      <w:r>
        <w:br w:type="page"/>
      </w:r>
    </w:p>
    <w:p>
      <w:pPr>
        <w:pStyle w:val="Heading1"/>
      </w:pPr>
      <w:r>
        <w:t>Bài 8 Tính chỉ số BMI</w:t>
      </w:r>
    </w:p>
    <w:p>
      <w:r>
        <w:t>Nhập chiều cao đơn vị cm và cân nặng kg. Chương trình đổi chiều cao sang mét, tính cân nặng chia bình phương chiều cao và hiển thị kết quả cùng phân loại bằng Label. Các mốc 18,5 / 25 / 30 dùng minh họa cho người trưởng thành.</w:t>
      </w:r>
    </w:p>
    <w:p>
      <w:pPr>
        <w:pStyle w:val="Heading2"/>
      </w:pPr>
      <w:r>
        <w:t>Mã nguồn frmBmi.cs</w:t>
      </w:r>
    </w:p>
    <w:p>
      <w:pPr>
        <w:keepLines/>
        <w:widowControl w:val="0"/>
        <w:spacing w:after="0" w:line="240" w:lineRule="auto"/>
      </w:pPr>
      <w:r>
        <w:rPr>
          <w:rFonts w:ascii="Consolas" w:hAnsi="Consolas"/>
          <w:sz w:val="20"/>
        </w:rPr>
        <w:t>using System;</w:t>
      </w:r>
    </w:p>
    <w:p>
      <w:pPr>
        <w:keepLines/>
        <w:widowControl w:val="0"/>
        <w:spacing w:after="0" w:line="240" w:lineRule="auto"/>
      </w:pPr>
      <w:r>
        <w:rPr>
          <w:rFonts w:ascii="Consolas" w:hAnsi="Consolas"/>
          <w:sz w:val="20"/>
        </w:rPr>
        <w:t>using System.Windows.Forms;</w:t>
      </w:r>
    </w:p>
    <w:p>
      <w:pPr>
        <w:keepLines/>
        <w:widowControl w:val="0"/>
        <w:spacing w:after="0" w:line="240" w:lineRule="auto"/>
      </w:pPr>
      <w:r>
        <w:rPr>
          <w:rFonts w:ascii="Consolas" w:hAnsi="Consolas"/>
          <w:sz w:val="20"/>
        </w:rPr>
      </w:r>
    </w:p>
    <w:p>
      <w:pPr>
        <w:keepLines/>
        <w:widowControl w:val="0"/>
        <w:spacing w:after="0" w:line="240" w:lineRule="auto"/>
      </w:pPr>
      <w:r>
        <w:rPr>
          <w:rFonts w:ascii="Consolas" w:hAnsi="Consolas"/>
          <w:sz w:val="20"/>
        </w:rPr>
        <w:t>namespace Lab04_WinFormsBasic</w:t>
      </w:r>
    </w:p>
    <w:p>
      <w:pPr>
        <w:keepLines/>
        <w:widowControl w:val="0"/>
        <w:spacing w:after="0" w:line="240" w:lineRule="auto"/>
      </w:pPr>
      <w:r>
        <w:rPr>
          <w:rFonts w:ascii="Consolas" w:hAnsi="Consolas"/>
          <w:sz w:val="20"/>
        </w:rPr>
        <w:t>{</w:t>
      </w:r>
    </w:p>
    <w:p>
      <w:pPr>
        <w:keepLines/>
        <w:widowControl w:val="0"/>
        <w:spacing w:after="0" w:line="240" w:lineRule="auto"/>
      </w:pPr>
      <w:r>
        <w:rPr>
          <w:rFonts w:ascii="Consolas" w:hAnsi="Consolas"/>
          <w:sz w:val="20"/>
        </w:rPr>
        <w:t xml:space="preserve">    public class frmBmi : FormCoSo</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private readonly TextBox txtChieuCao,txtCanNang;</w:t>
      </w:r>
    </w:p>
    <w:p>
      <w:pPr>
        <w:keepLines/>
        <w:widowControl w:val="0"/>
        <w:spacing w:after="0" w:line="240" w:lineRule="auto"/>
      </w:pPr>
      <w:r>
        <w:rPr>
          <w:rFonts w:ascii="Consolas" w:hAnsi="Consolas"/>
          <w:sz w:val="20"/>
        </w:rPr>
        <w:t xml:space="preserve">        private readonly Label lblKetQua;</w:t>
      </w:r>
    </w:p>
    <w:p>
      <w:pPr>
        <w:keepLines/>
        <w:widowControl w:val="0"/>
        <w:spacing w:after="0" w:line="240" w:lineRule="auto"/>
      </w:pPr>
      <w:r>
        <w:rPr>
          <w:rFonts w:ascii="Consolas" w:hAnsi="Consolas"/>
          <w:sz w:val="20"/>
        </w:rPr>
        <w:t xml:space="preserve">        public frmBmi():base("Bài 8 — Tính chỉ số BMI",430)</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Name="frmBmi";</w:t>
      </w:r>
    </w:p>
    <w:p>
      <w:pPr>
        <w:keepLines/>
        <w:widowControl w:val="0"/>
        <w:spacing w:after="0" w:line="240" w:lineRule="auto"/>
      </w:pPr>
      <w:r>
        <w:rPr>
          <w:rFonts w:ascii="Consolas" w:hAnsi="Consolas"/>
          <w:sz w:val="20"/>
        </w:rPr>
        <w:t xml:space="preserve">            txtChieuCao=O("txtChieuCao");txtCanNang=O("txtCanNang");lblKetQua=KetQua("lblKetQua");</w:t>
      </w:r>
    </w:p>
    <w:p>
      <w:pPr>
        <w:keepLines/>
        <w:widowControl w:val="0"/>
        <w:spacing w:after="0" w:line="240" w:lineRule="auto"/>
      </w:pPr>
      <w:r>
        <w:rPr>
          <w:rFonts w:ascii="Consolas" w:hAnsi="Consolas"/>
          <w:sz w:val="20"/>
        </w:rPr>
        <w:t xml:space="preserve">            Hang("Chiều cao (cm)",txtChieuCao);Hang("Cân nặng (kg)",txtCanNang);</w:t>
      </w:r>
    </w:p>
    <w:p>
      <w:pPr>
        <w:keepLines/>
        <w:widowControl w:val="0"/>
        <w:spacing w:after="0" w:line="240" w:lineRule="auto"/>
      </w:pPr>
      <w:r>
        <w:rPr>
          <w:rFonts w:ascii="Consolas" w:hAnsi="Consolas"/>
          <w:sz w:val="20"/>
        </w:rPr>
        <w:t xml:space="preserve">            ThemRong(Nhom(Nut("btnTinhBmi","Tính BMI",Tinh),Nut("btnLamMoi","Làm mới",()=&gt;{txtChieuCao.Clear();txtCanNang.Clear();lblKetQua.Text="Chưa có kết quả.";}),Nut("btnDong","Đóng",Close)));</w:t>
      </w:r>
    </w:p>
    <w:p>
      <w:pPr>
        <w:keepLines/>
        <w:widowControl w:val="0"/>
        <w:spacing w:after="0" w:line="240" w:lineRule="auto"/>
      </w:pPr>
      <w:r>
        <w:rPr>
          <w:rFonts w:ascii="Consolas" w:hAnsi="Consolas"/>
          <w:sz w:val="20"/>
        </w:rPr>
        <w:t xml:space="preserve">            Hang("Kết quả",lblKetQua);</w:t>
      </w:r>
    </w:p>
    <w:p>
      <w:pPr>
        <w:keepLines/>
        <w:widowControl w:val="0"/>
        <w:spacing w:after="0" w:line="240" w:lineRule="auto"/>
      </w:pPr>
      <w:r>
        <w:rPr>
          <w:rFonts w:ascii="Consolas" w:hAnsi="Consolas"/>
          <w:sz w:val="20"/>
        </w:rPr>
        <w:t xml:space="preserve">            ThemRong(new Label { AutoSize=true,MaximumSize=new System.Drawing.Size(680,0),Text="Minh họa công thức BMI người trưởng thành: cân nặng / chiều cao² (m). Phân loại: &lt;18,5 thiếu cân; &lt;25 bình thường; &lt;30 thừa cân; từ 30 béo phì." });</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private void Tinh()</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lblKetQua.Text="Chưa có kết quả.";</w:t>
      </w:r>
    </w:p>
    <w:p>
      <w:pPr>
        <w:keepLines/>
        <w:widowControl w:val="0"/>
        <w:spacing w:after="0" w:line="240" w:lineRule="auto"/>
      </w:pPr>
      <w:r>
        <w:rPr>
          <w:rFonts w:ascii="Consolas" w:hAnsi="Consolas"/>
          <w:sz w:val="20"/>
        </w:rPr>
        <w:t xml:space="preserve">            double bmi=NghiepVu.TinhBmi(NghiepVu.DocSo(txtChieuCao.Text),NghiepVu.DocSo(txtCanNang.Text));</w:t>
      </w:r>
    </w:p>
    <w:p>
      <w:pPr>
        <w:keepLines/>
        <w:widowControl w:val="0"/>
        <w:spacing w:after="0" w:line="240" w:lineRule="auto"/>
      </w:pPr>
      <w:r>
        <w:rPr>
          <w:rFonts w:ascii="Consolas" w:hAnsi="Consolas"/>
          <w:sz w:val="20"/>
        </w:rPr>
        <w:t xml:space="preserve">            lblKetQua.Text=string.Format("BMI = {0:F2} — {1}",bmi,NghiepVu.PhanLoaiBmi(bmi));</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w:t>
      </w:r>
    </w:p>
    <w:p/>
    <w:p>
      <w:pPr>
        <w:keepLines/>
        <w:widowControl w:val="0"/>
        <w:spacing w:after="0" w:line="240" w:lineRule="auto"/>
      </w:pPr>
      <w:r>
        <w:rPr>
          <w:rFonts w:ascii="Consolas" w:hAnsi="Consolas"/>
          <w:sz w:val="20"/>
        </w:rPr>
        <w:t>public static double TinhBmi(decimal caoCm, decimal nangKg)</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if (caoCm &lt;= 0 || nangKg &lt;= 0) throw new ArgumentException("Chiều cao và cân nặng phải lớn hơn 0.");</w:t>
      </w:r>
    </w:p>
    <w:p>
      <w:pPr>
        <w:keepLines/>
        <w:widowControl w:val="0"/>
        <w:spacing w:after="0" w:line="240" w:lineRule="auto"/>
      </w:pPr>
      <w:r>
        <w:rPr>
          <w:rFonts w:ascii="Consolas" w:hAnsi="Consolas"/>
          <w:sz w:val="20"/>
        </w:rPr>
        <w:t xml:space="preserve">            double m = (double)caoCm / 100;</w:t>
      </w:r>
    </w:p>
    <w:p>
      <w:pPr>
        <w:keepLines/>
        <w:widowControl w:val="0"/>
        <w:spacing w:after="0" w:line="240" w:lineRule="auto"/>
      </w:pPr>
      <w:r>
        <w:rPr>
          <w:rFonts w:ascii="Consolas" w:hAnsi="Consolas"/>
          <w:sz w:val="20"/>
        </w:rPr>
        <w:t xml:space="preserve">            return (double)nangKg / (m * m);</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 Ngưỡng phân loại BMI người trưởng thành, chỉ dùng minh họa bài tập.</w:t>
      </w:r>
    </w:p>
    <w:p>
      <w:pPr>
        <w:keepLines/>
        <w:widowControl w:val="0"/>
        <w:spacing w:after="0" w:line="240" w:lineRule="auto"/>
      </w:pPr>
      <w:r>
        <w:rPr>
          <w:rFonts w:ascii="Consolas" w:hAnsi="Consolas"/>
          <w:sz w:val="20"/>
        </w:rPr>
        <w:t xml:space="preserve">        public static string PhanLoaiBmi(double bmi)</w:t>
      </w:r>
    </w:p>
    <w:p>
      <w:pPr>
        <w:keepLines/>
        <w:widowControl w:val="0"/>
        <w:spacing w:after="0" w:line="240" w:lineRule="auto"/>
      </w:pPr>
      <w:r>
        <w:rPr>
          <w:rFonts w:ascii="Consolas" w:hAnsi="Consolas"/>
          <w:sz w:val="20"/>
        </w:rPr>
        <w:t xml:space="preserve">        { return bmi &lt; 18.5 ? "Thiếu cân" : bmi &lt; 25 ? "Bình thường" : bmi &lt; 30 ? "Thừa cân" : "Béo phì"; }</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w:t>
      </w:r>
    </w:p>
    <w:p/>
    <w:p>
      <w:pPr>
        <w:pStyle w:val="Heading2"/>
      </w:pPr>
      <w:r>
        <w:t>Kết quả</w:t>
      </w:r>
    </w:p>
    <w:p>
      <w:r>
        <w:t>170 cm và 65 kg cho BMI 22,49, Bình thường. Chiều cao 0 hoặc cân nặng âm bị từ chối.</w:t>
      </w:r>
    </w:p>
    <w:p>
      <w:r>
        <w:drawing>
          <wp:inline xmlns:a="http://schemas.openxmlformats.org/drawingml/2006/main" xmlns:pic="http://schemas.openxmlformats.org/drawingml/2006/picture">
            <wp:extent cx="5029200" cy="3032684"/>
            <wp:docPr id="5" name="Picture 5"/>
            <wp:cNvGraphicFramePr>
              <a:graphicFrameLocks noChangeAspect="1"/>
            </wp:cNvGraphicFramePr>
            <a:graphic>
              <a:graphicData uri="http://schemas.openxmlformats.org/drawingml/2006/picture">
                <pic:pic>
                  <pic:nvPicPr>
                    <pic:cNvPr id="0" name="08_BMI.png"/>
                    <pic:cNvPicPr/>
                  </pic:nvPicPr>
                  <pic:blipFill>
                    <a:blip r:embed="rId13"/>
                    <a:stretch>
                      <a:fillRect/>
                    </a:stretch>
                  </pic:blipFill>
                  <pic:spPr>
                    <a:xfrm>
                      <a:off x="0" y="0"/>
                      <a:ext cx="5029200" cy="3032684"/>
                    </a:xfrm>
                    <a:prstGeom prst="rect"/>
                  </pic:spPr>
                </pic:pic>
              </a:graphicData>
            </a:graphic>
          </wp:inline>
        </w:drawing>
      </w:r>
    </w:p>
    <w:p>
      <w:r>
        <w:br w:type="page"/>
      </w:r>
    </w:p>
    <w:p>
      <w:pPr>
        <w:pStyle w:val="Heading1"/>
      </w:pPr>
      <w:r>
        <w:t>Bài 9 Đăng ký học phần</w:t>
      </w:r>
    </w:p>
    <w:p>
      <w:r>
        <w:t>Dùng CheckedListBox chứa đối tượng HocPhan có tên và số tín chỉ. Khi tích hoặc bỏ tích, tính tổng tín chỉ ngay. ItemCheck xảy ra trước khi danh sách CheckedItems cập nhật nên dùng NewValue cho mục vừa đổi.</w:t>
      </w:r>
    </w:p>
    <w:p>
      <w:pPr>
        <w:pStyle w:val="Heading2"/>
      </w:pPr>
      <w:r>
        <w:t>Mã nguồn frmHocPhan.cs</w:t>
      </w:r>
    </w:p>
    <w:p>
      <w:pPr>
        <w:keepLines/>
        <w:widowControl w:val="0"/>
        <w:spacing w:after="0" w:line="240" w:lineRule="auto"/>
      </w:pPr>
      <w:r>
        <w:rPr>
          <w:rFonts w:ascii="Consolas" w:hAnsi="Consolas"/>
          <w:sz w:val="20"/>
        </w:rPr>
        <w:t>using System;</w:t>
      </w:r>
    </w:p>
    <w:p>
      <w:pPr>
        <w:keepLines/>
        <w:widowControl w:val="0"/>
        <w:spacing w:after="0" w:line="240" w:lineRule="auto"/>
      </w:pPr>
      <w:r>
        <w:rPr>
          <w:rFonts w:ascii="Consolas" w:hAnsi="Consolas"/>
          <w:sz w:val="20"/>
        </w:rPr>
        <w:t>using System.Linq;</w:t>
      </w:r>
    </w:p>
    <w:p>
      <w:pPr>
        <w:keepLines/>
        <w:widowControl w:val="0"/>
        <w:spacing w:after="0" w:line="240" w:lineRule="auto"/>
      </w:pPr>
      <w:r>
        <w:rPr>
          <w:rFonts w:ascii="Consolas" w:hAnsi="Consolas"/>
          <w:sz w:val="20"/>
        </w:rPr>
        <w:t>using System.Windows.Forms;</w:t>
      </w:r>
    </w:p>
    <w:p>
      <w:pPr>
        <w:keepLines/>
        <w:widowControl w:val="0"/>
        <w:spacing w:after="0" w:line="240" w:lineRule="auto"/>
      </w:pPr>
      <w:r>
        <w:rPr>
          <w:rFonts w:ascii="Consolas" w:hAnsi="Consolas"/>
          <w:sz w:val="20"/>
        </w:rPr>
      </w:r>
    </w:p>
    <w:p>
      <w:pPr>
        <w:keepLines/>
        <w:widowControl w:val="0"/>
        <w:spacing w:after="0" w:line="240" w:lineRule="auto"/>
      </w:pPr>
      <w:r>
        <w:rPr>
          <w:rFonts w:ascii="Consolas" w:hAnsi="Consolas"/>
          <w:sz w:val="20"/>
        </w:rPr>
        <w:t>namespace Lab04_WinFormsBasic</w:t>
      </w:r>
    </w:p>
    <w:p>
      <w:pPr>
        <w:keepLines/>
        <w:widowControl w:val="0"/>
        <w:spacing w:after="0" w:line="240" w:lineRule="auto"/>
      </w:pPr>
      <w:r>
        <w:rPr>
          <w:rFonts w:ascii="Consolas" w:hAnsi="Consolas"/>
          <w:sz w:val="20"/>
        </w:rPr>
        <w:t>{</w:t>
      </w:r>
    </w:p>
    <w:p>
      <w:pPr>
        <w:keepLines/>
        <w:widowControl w:val="0"/>
        <w:spacing w:after="0" w:line="240" w:lineRule="auto"/>
      </w:pPr>
      <w:r>
        <w:rPr>
          <w:rFonts w:ascii="Consolas" w:hAnsi="Consolas"/>
          <w:sz w:val="20"/>
        </w:rPr>
        <w:t xml:space="preserve">    public class HocPhan</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public string Ten {get;private set;}</w:t>
      </w:r>
    </w:p>
    <w:p>
      <w:pPr>
        <w:keepLines/>
        <w:widowControl w:val="0"/>
        <w:spacing w:after="0" w:line="240" w:lineRule="auto"/>
      </w:pPr>
      <w:r>
        <w:rPr>
          <w:rFonts w:ascii="Consolas" w:hAnsi="Consolas"/>
          <w:sz w:val="20"/>
        </w:rPr>
        <w:t xml:space="preserve">        public int SoTinChi {get;private set;}</w:t>
      </w:r>
    </w:p>
    <w:p>
      <w:pPr>
        <w:keepLines/>
        <w:widowControl w:val="0"/>
        <w:spacing w:after="0" w:line="240" w:lineRule="auto"/>
      </w:pPr>
      <w:r>
        <w:rPr>
          <w:rFonts w:ascii="Consolas" w:hAnsi="Consolas"/>
          <w:sz w:val="20"/>
        </w:rPr>
        <w:t xml:space="preserve">        public HocPhan(string ten,int tc){Ten=ten;SoTinChi=tc;}</w:t>
      </w:r>
    </w:p>
    <w:p>
      <w:pPr>
        <w:keepLines/>
        <w:widowControl w:val="0"/>
        <w:spacing w:after="0" w:line="240" w:lineRule="auto"/>
      </w:pPr>
      <w:r>
        <w:rPr>
          <w:rFonts w:ascii="Consolas" w:hAnsi="Consolas"/>
          <w:sz w:val="20"/>
        </w:rPr>
        <w:t xml:space="preserve">        public override string ToString(){return Ten+" — "+SoTinChi+" tín chỉ";}</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public class frmHocPhan:FormCoSo</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private readonly CheckedListBox clbHocPhan;</w:t>
      </w:r>
    </w:p>
    <w:p>
      <w:pPr>
        <w:keepLines/>
        <w:widowControl w:val="0"/>
        <w:spacing w:after="0" w:line="240" w:lineRule="auto"/>
      </w:pPr>
      <w:r>
        <w:rPr>
          <w:rFonts w:ascii="Consolas" w:hAnsi="Consolas"/>
          <w:sz w:val="20"/>
        </w:rPr>
        <w:t xml:space="preserve">        private readonly Label lblTongTinChi,lblDaChon;</w:t>
      </w:r>
    </w:p>
    <w:p>
      <w:pPr>
        <w:keepLines/>
        <w:widowControl w:val="0"/>
        <w:spacing w:after="0" w:line="240" w:lineRule="auto"/>
      </w:pPr>
      <w:r>
        <w:rPr>
          <w:rFonts w:ascii="Consolas" w:hAnsi="Consolas"/>
          <w:sz w:val="20"/>
        </w:rPr>
        <w:t xml:space="preserve">        public frmHocPhan():base("Bài 9 — Đăng ký học phần",560)</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Name="frmHocPhan";</w:t>
      </w:r>
    </w:p>
    <w:p>
      <w:pPr>
        <w:keepLines/>
        <w:widowControl w:val="0"/>
        <w:spacing w:after="0" w:line="240" w:lineRule="auto"/>
      </w:pPr>
      <w:r>
        <w:rPr>
          <w:rFonts w:ascii="Consolas" w:hAnsi="Consolas"/>
          <w:sz w:val="20"/>
        </w:rPr>
        <w:t xml:space="preserve">            clbHocPhan=new CheckedListBox {Name="clbHocPhan",CheckOnClick=true,Height=180,IntegralHeight=false};</w:t>
      </w:r>
    </w:p>
    <w:p>
      <w:pPr>
        <w:keepLines/>
        <w:widowControl w:val="0"/>
        <w:spacing w:after="0" w:line="240" w:lineRule="auto"/>
      </w:pPr>
      <w:r>
        <w:rPr>
          <w:rFonts w:ascii="Consolas" w:hAnsi="Consolas"/>
          <w:sz w:val="20"/>
        </w:rPr>
        <w:t xml:space="preserve">            clbHocPhan.Items.AddRange(new object[]{new HocPhan("Lập trình .NET",3),new HocPhan("Cơ sở dữ liệu",3),</w:t>
      </w:r>
    </w:p>
    <w:p>
      <w:pPr>
        <w:keepLines/>
        <w:widowControl w:val="0"/>
        <w:spacing w:after="0" w:line="240" w:lineRule="auto"/>
      </w:pPr>
      <w:r>
        <w:rPr>
          <w:rFonts w:ascii="Consolas" w:hAnsi="Consolas"/>
          <w:sz w:val="20"/>
        </w:rPr>
        <w:t xml:space="preserve">                new HocPhan("Tiếng Anh",2),new HocPhan("Mạng máy tính",3),new HocPhan("Kỹ năng mềm",2)});</w:t>
      </w:r>
    </w:p>
    <w:p>
      <w:pPr>
        <w:keepLines/>
        <w:widowControl w:val="0"/>
        <w:spacing w:after="0" w:line="240" w:lineRule="auto"/>
      </w:pPr>
      <w:r>
        <w:rPr>
          <w:rFonts w:ascii="Consolas" w:hAnsi="Consolas"/>
          <w:sz w:val="20"/>
        </w:rPr>
        <w:t xml:space="preserve">            lblTongTinChi=KetQua("lblTongTinChi");lblDaChon=KetQua("lblDaChon");</w:t>
      </w:r>
    </w:p>
    <w:p>
      <w:pPr>
        <w:keepLines/>
        <w:widowControl w:val="0"/>
        <w:spacing w:after="0" w:line="240" w:lineRule="auto"/>
      </w:pPr>
      <w:r>
        <w:rPr>
          <w:rFonts w:ascii="Consolas" w:hAnsi="Consolas"/>
          <w:sz w:val="20"/>
        </w:rPr>
        <w:t xml:space="preserve">            Hang("Chọn học phần",clbHocPhan);Hang("Tổng tín chỉ",lblTongTinChi);Hang("Đã đăng ký",lblDaChon);</w:t>
      </w:r>
    </w:p>
    <w:p>
      <w:pPr>
        <w:keepLines/>
        <w:widowControl w:val="0"/>
        <w:spacing w:after="0" w:line="240" w:lineRule="auto"/>
      </w:pPr>
      <w:r>
        <w:rPr>
          <w:rFonts w:ascii="Consolas" w:hAnsi="Consolas"/>
          <w:sz w:val="20"/>
        </w:rPr>
        <w:t xml:space="preserve">            ThemRong(Nhom(Nut("btnDangKy","Đăng ký",DangKy),Nut("btnBoChon","Bỏ chọn tất cả",BoChon),Nut("btnDong","Đóng",Close)));</w:t>
      </w:r>
    </w:p>
    <w:p>
      <w:pPr>
        <w:keepLines/>
        <w:widowControl w:val="0"/>
        <w:spacing w:after="0" w:line="240" w:lineRule="auto"/>
      </w:pPr>
      <w:r>
        <w:rPr>
          <w:rFonts w:ascii="Consolas" w:hAnsi="Consolas"/>
          <w:sz w:val="20"/>
        </w:rPr>
        <w:t xml:space="preserve">            clbHocPhan.ItemCheck+=(s,e)=&gt;</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 ItemCheck xảy ra trước khi CheckedItems cập nhật.</w:t>
      </w:r>
    </w:p>
    <w:p>
      <w:pPr>
        <w:keepLines/>
        <w:widowControl w:val="0"/>
        <w:spacing w:after="0" w:line="240" w:lineRule="auto"/>
      </w:pPr>
      <w:r>
        <w:rPr>
          <w:rFonts w:ascii="Consolas" w:hAnsi="Consolas"/>
          <w:sz w:val="20"/>
        </w:rPr>
        <w:t xml:space="preserve">                int tong=0;</w:t>
      </w:r>
    </w:p>
    <w:p>
      <w:pPr>
        <w:keepLines/>
        <w:widowControl w:val="0"/>
        <w:spacing w:after="0" w:line="240" w:lineRule="auto"/>
      </w:pPr>
      <w:r>
        <w:rPr>
          <w:rFonts w:ascii="Consolas" w:hAnsi="Consolas"/>
          <w:sz w:val="20"/>
        </w:rPr>
        <w:t xml:space="preserve">                for(int i=0;i&lt;clbHocPhan.Items.Count;i++)</w:t>
      </w:r>
    </w:p>
    <w:p>
      <w:pPr>
        <w:keepLines/>
        <w:widowControl w:val="0"/>
        <w:spacing w:after="0" w:line="240" w:lineRule="auto"/>
      </w:pPr>
      <w:r>
        <w:rPr>
          <w:rFonts w:ascii="Consolas" w:hAnsi="Consolas"/>
          <w:sz w:val="20"/>
        </w:rPr>
        <w:t xml:space="preserve">                    if(i==e.Index?e.NewValue==CheckState.Checked:clbHocPhan.GetItemChecked(i))</w:t>
      </w:r>
    </w:p>
    <w:p>
      <w:pPr>
        <w:keepLines/>
        <w:widowControl w:val="0"/>
        <w:spacing w:after="0" w:line="240" w:lineRule="auto"/>
      </w:pPr>
      <w:r>
        <w:rPr>
          <w:rFonts w:ascii="Consolas" w:hAnsi="Consolas"/>
          <w:sz w:val="20"/>
        </w:rPr>
        <w:t xml:space="preserve">                        tong+=((HocPhan)clbHocPhan.Items[i]).SoTinChi;</w:t>
      </w:r>
    </w:p>
    <w:p>
      <w:pPr>
        <w:keepLines/>
        <w:widowControl w:val="0"/>
        <w:spacing w:after="0" w:line="240" w:lineRule="auto"/>
      </w:pPr>
      <w:r>
        <w:rPr>
          <w:rFonts w:ascii="Consolas" w:hAnsi="Consolas"/>
          <w:sz w:val="20"/>
        </w:rPr>
        <w:t xml:space="preserve">                lblTongTinChi.Text=tong+" tín chỉ";lblDaChon.Text="Chưa xác nhận đăng ký.";</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lblTongTinChi.Text="0 tín chỉ";lblDaChon.Text="Chưa chọn học phần.";</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private void DangKy()</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if(clbHocPhan.CheckedItems.Count==0){lblDaChon.Text="Hãy chọn ít nhất một học phần.";return;}</w:t>
      </w:r>
    </w:p>
    <w:p>
      <w:pPr>
        <w:keepLines/>
        <w:widowControl w:val="0"/>
        <w:spacing w:after="0" w:line="240" w:lineRule="auto"/>
      </w:pPr>
      <w:r>
        <w:rPr>
          <w:rFonts w:ascii="Consolas" w:hAnsi="Consolas"/>
          <w:sz w:val="20"/>
        </w:rPr>
        <w:t xml:space="preserve">            lblDaChon.Text=string.Join("\n",clbHocPhan.CheckedItems.Cast&lt;HocPhan&gt;().Select(x=&gt;x.ToString()));</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private void BoChon()</w:t>
      </w:r>
    </w:p>
    <w:p>
      <w:pPr>
        <w:keepLines/>
        <w:widowControl w:val="0"/>
        <w:spacing w:after="0" w:line="240" w:lineRule="auto"/>
      </w:pPr>
      <w:r>
        <w:rPr>
          <w:rFonts w:ascii="Consolas" w:hAnsi="Consolas"/>
          <w:sz w:val="20"/>
        </w:rPr>
        <w:t xml:space="preserve">        {for(int i=0;i&lt;clbHocPhan.Items.Count;i++)clbHocPhan.SetItemChecked(i,false);lblDaChon.Text="Chưa chọn học phần.";}</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w:t>
      </w:r>
    </w:p>
    <w:p/>
    <w:p>
      <w:pPr>
        <w:pStyle w:val="Heading2"/>
      </w:pPr>
      <w:r>
        <w:t>Kết quả</w:t>
      </w:r>
    </w:p>
    <w:p>
      <w:r>
        <w:t>Tích Lập trình .NET 3 tín chỉ và Tiếng Anh 2 tín chỉ: tổng 5. Bấm Đăng ký hiện danh sách đã chọn. Không chọn môn thì yêu cầu chọn ít nhất một. Bỏ chọn tất cả đưa tổng về 0.</w:t>
      </w:r>
    </w:p>
    <w:p>
      <w:r>
        <w:drawing>
          <wp:inline xmlns:a="http://schemas.openxmlformats.org/drawingml/2006/main" xmlns:pic="http://schemas.openxmlformats.org/drawingml/2006/picture">
            <wp:extent cx="5029200" cy="3784537"/>
            <wp:docPr id="6" name="Picture 6"/>
            <wp:cNvGraphicFramePr>
              <a:graphicFrameLocks noChangeAspect="1"/>
            </wp:cNvGraphicFramePr>
            <a:graphic>
              <a:graphicData uri="http://schemas.openxmlformats.org/drawingml/2006/picture">
                <pic:pic>
                  <pic:nvPicPr>
                    <pic:cNvPr id="0" name="09_HocPhan.png"/>
                    <pic:cNvPicPr/>
                  </pic:nvPicPr>
                  <pic:blipFill>
                    <a:blip r:embed="rId14"/>
                    <a:stretch>
                      <a:fillRect/>
                    </a:stretch>
                  </pic:blipFill>
                  <pic:spPr>
                    <a:xfrm>
                      <a:off x="0" y="0"/>
                      <a:ext cx="5029200" cy="3784537"/>
                    </a:xfrm>
                    <a:prstGeom prst="rect"/>
                  </pic:spPr>
                </pic:pic>
              </a:graphicData>
            </a:graphic>
          </wp:inline>
        </w:drawing>
      </w:r>
    </w:p>
    <w:p>
      <w:r>
        <w:br w:type="page"/>
      </w:r>
    </w:p>
    <w:p>
      <w:pPr>
        <w:pStyle w:val="Heading1"/>
      </w:pPr>
      <w:r>
        <w:t>Bài 10 Phiếu nhập sản phẩm</w:t>
      </w:r>
    </w:p>
    <w:p>
      <w:r>
        <w:t>Form gồm mã, tên, loại, số lượng, đơn giá, ngày nhập và ảnh. Số lượng dùng NumericUpDown dương. Bấm Lập phiếu kiểm tra dữ liệu rồi hiển thị thông tin và thành tiền trên Label. Ảnh có thể để trống.</w:t>
      </w:r>
    </w:p>
    <w:p>
      <w:pPr>
        <w:pStyle w:val="Heading2"/>
      </w:pPr>
      <w:r>
        <w:t>Mã nguồn frmSanPham.cs</w:t>
      </w:r>
    </w:p>
    <w:p>
      <w:pPr>
        <w:keepLines/>
        <w:widowControl w:val="0"/>
        <w:spacing w:after="0" w:line="240" w:lineRule="auto"/>
      </w:pPr>
      <w:r>
        <w:rPr>
          <w:rFonts w:ascii="Consolas" w:hAnsi="Consolas"/>
          <w:sz w:val="20"/>
        </w:rPr>
        <w:t>using System;</w:t>
      </w:r>
    </w:p>
    <w:p>
      <w:pPr>
        <w:keepLines/>
        <w:widowControl w:val="0"/>
        <w:spacing w:after="0" w:line="240" w:lineRule="auto"/>
      </w:pPr>
      <w:r>
        <w:rPr>
          <w:rFonts w:ascii="Consolas" w:hAnsi="Consolas"/>
          <w:sz w:val="20"/>
        </w:rPr>
        <w:t>using System.Drawing;</w:t>
      </w:r>
    </w:p>
    <w:p>
      <w:pPr>
        <w:keepLines/>
        <w:widowControl w:val="0"/>
        <w:spacing w:after="0" w:line="240" w:lineRule="auto"/>
      </w:pPr>
      <w:r>
        <w:rPr>
          <w:rFonts w:ascii="Consolas" w:hAnsi="Consolas"/>
          <w:sz w:val="20"/>
        </w:rPr>
        <w:t>using System.Windows.Forms;</w:t>
      </w:r>
    </w:p>
    <w:p>
      <w:pPr>
        <w:keepLines/>
        <w:widowControl w:val="0"/>
        <w:spacing w:after="0" w:line="240" w:lineRule="auto"/>
      </w:pPr>
      <w:r>
        <w:rPr>
          <w:rFonts w:ascii="Consolas" w:hAnsi="Consolas"/>
          <w:sz w:val="20"/>
        </w:rPr>
      </w:r>
    </w:p>
    <w:p>
      <w:pPr>
        <w:keepLines/>
        <w:widowControl w:val="0"/>
        <w:spacing w:after="0" w:line="240" w:lineRule="auto"/>
      </w:pPr>
      <w:r>
        <w:rPr>
          <w:rFonts w:ascii="Consolas" w:hAnsi="Consolas"/>
          <w:sz w:val="20"/>
        </w:rPr>
        <w:t>namespace Lab04_WinFormsBasic</w:t>
      </w:r>
    </w:p>
    <w:p>
      <w:pPr>
        <w:keepLines/>
        <w:widowControl w:val="0"/>
        <w:spacing w:after="0" w:line="240" w:lineRule="auto"/>
      </w:pPr>
      <w:r>
        <w:rPr>
          <w:rFonts w:ascii="Consolas" w:hAnsi="Consolas"/>
          <w:sz w:val="20"/>
        </w:rPr>
        <w:t>{</w:t>
      </w:r>
    </w:p>
    <w:p>
      <w:pPr>
        <w:keepLines/>
        <w:widowControl w:val="0"/>
        <w:spacing w:after="0" w:line="240" w:lineRule="auto"/>
      </w:pPr>
      <w:r>
        <w:rPr>
          <w:rFonts w:ascii="Consolas" w:hAnsi="Consolas"/>
          <w:sz w:val="20"/>
        </w:rPr>
        <w:t xml:space="preserve">    public class SanPham</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public string Ma {get;set;}</w:t>
      </w:r>
    </w:p>
    <w:p>
      <w:pPr>
        <w:keepLines/>
        <w:widowControl w:val="0"/>
        <w:spacing w:after="0" w:line="240" w:lineRule="auto"/>
      </w:pPr>
      <w:r>
        <w:rPr>
          <w:rFonts w:ascii="Consolas" w:hAnsi="Consolas"/>
          <w:sz w:val="20"/>
        </w:rPr>
        <w:t xml:space="preserve">        public string Ten {get;set;}</w:t>
      </w:r>
    </w:p>
    <w:p>
      <w:pPr>
        <w:keepLines/>
        <w:widowControl w:val="0"/>
        <w:spacing w:after="0" w:line="240" w:lineRule="auto"/>
      </w:pPr>
      <w:r>
        <w:rPr>
          <w:rFonts w:ascii="Consolas" w:hAnsi="Consolas"/>
          <w:sz w:val="20"/>
        </w:rPr>
        <w:t xml:space="preserve">        public string Loai {get;set;}</w:t>
      </w:r>
    </w:p>
    <w:p>
      <w:pPr>
        <w:keepLines/>
        <w:widowControl w:val="0"/>
        <w:spacing w:after="0" w:line="240" w:lineRule="auto"/>
      </w:pPr>
      <w:r>
        <w:rPr>
          <w:rFonts w:ascii="Consolas" w:hAnsi="Consolas"/>
          <w:sz w:val="20"/>
        </w:rPr>
        <w:t xml:space="preserve">        public int SoLuong {get;set;}</w:t>
      </w:r>
    </w:p>
    <w:p>
      <w:pPr>
        <w:keepLines/>
        <w:widowControl w:val="0"/>
        <w:spacing w:after="0" w:line="240" w:lineRule="auto"/>
      </w:pPr>
      <w:r>
        <w:rPr>
          <w:rFonts w:ascii="Consolas" w:hAnsi="Consolas"/>
          <w:sz w:val="20"/>
        </w:rPr>
        <w:t xml:space="preserve">        public decimal DonGia {get;set;}</w:t>
      </w:r>
    </w:p>
    <w:p>
      <w:pPr>
        <w:keepLines/>
        <w:widowControl w:val="0"/>
        <w:spacing w:after="0" w:line="240" w:lineRule="auto"/>
      </w:pPr>
      <w:r>
        <w:rPr>
          <w:rFonts w:ascii="Consolas" w:hAnsi="Consolas"/>
          <w:sz w:val="20"/>
        </w:rPr>
        <w:t xml:space="preserve">        public DateTime NgayNhap {get;set;}</w:t>
      </w:r>
    </w:p>
    <w:p>
      <w:pPr>
        <w:keepLines/>
        <w:widowControl w:val="0"/>
        <w:spacing w:after="0" w:line="240" w:lineRule="auto"/>
      </w:pPr>
      <w:r>
        <w:rPr>
          <w:rFonts w:ascii="Consolas" w:hAnsi="Consolas"/>
          <w:sz w:val="20"/>
        </w:rPr>
        <w:t xml:space="preserve">        public string Anh {get;set;}</w:t>
      </w:r>
    </w:p>
    <w:p>
      <w:pPr>
        <w:keepLines/>
        <w:widowControl w:val="0"/>
        <w:spacing w:after="0" w:line="240" w:lineRule="auto"/>
      </w:pPr>
      <w:r>
        <w:rPr>
          <w:rFonts w:ascii="Consolas" w:hAnsi="Consolas"/>
          <w:sz w:val="20"/>
        </w:rPr>
        <w:t xml:space="preserve">        public decimal ThanhTien()</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if(string.IsNullOrWhiteSpace(Ma)||string.IsNullOrWhiteSpace(Ten)||string.IsNullOrWhiteSpace(Loai))</w:t>
      </w:r>
    </w:p>
    <w:p>
      <w:pPr>
        <w:keepLines/>
        <w:widowControl w:val="0"/>
        <w:spacing w:after="0" w:line="240" w:lineRule="auto"/>
      </w:pPr>
      <w:r>
        <w:rPr>
          <w:rFonts w:ascii="Consolas" w:hAnsi="Consolas"/>
          <w:sz w:val="20"/>
        </w:rPr>
        <w:t xml:space="preserve">                throw new ArgumentException("Hãy nhập mã, tên và loại sản phẩm.");</w:t>
      </w:r>
    </w:p>
    <w:p>
      <w:pPr>
        <w:keepLines/>
        <w:widowControl w:val="0"/>
        <w:spacing w:after="0" w:line="240" w:lineRule="auto"/>
      </w:pPr>
      <w:r>
        <w:rPr>
          <w:rFonts w:ascii="Consolas" w:hAnsi="Consolas"/>
          <w:sz w:val="20"/>
        </w:rPr>
        <w:t xml:space="preserve">            if(SoLuong&lt;=0||DonGia&lt;0)throw new ArgumentException("Số lượng phải dương, đơn giá không âm.");</w:t>
      </w:r>
    </w:p>
    <w:p>
      <w:pPr>
        <w:keepLines/>
        <w:widowControl w:val="0"/>
        <w:spacing w:after="0" w:line="240" w:lineRule="auto"/>
      </w:pPr>
      <w:r>
        <w:rPr>
          <w:rFonts w:ascii="Consolas" w:hAnsi="Consolas"/>
          <w:sz w:val="20"/>
        </w:rPr>
        <w:t xml:space="preserve">            return SoLuong*DonGia;</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public class frmSanPham:FormCoSo</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private readonly TextBox txtMaSP,txtTenSP,txtDonGia,txtDuongDanAnh;</w:t>
      </w:r>
    </w:p>
    <w:p>
      <w:pPr>
        <w:keepLines/>
        <w:widowControl w:val="0"/>
        <w:spacing w:after="0" w:line="240" w:lineRule="auto"/>
      </w:pPr>
      <w:r>
        <w:rPr>
          <w:rFonts w:ascii="Consolas" w:hAnsi="Consolas"/>
          <w:sz w:val="20"/>
        </w:rPr>
        <w:t xml:space="preserve">        private readonly ComboBox cboLoai;</w:t>
      </w:r>
    </w:p>
    <w:p>
      <w:pPr>
        <w:keepLines/>
        <w:widowControl w:val="0"/>
        <w:spacing w:after="0" w:line="240" w:lineRule="auto"/>
      </w:pPr>
      <w:r>
        <w:rPr>
          <w:rFonts w:ascii="Consolas" w:hAnsi="Consolas"/>
          <w:sz w:val="20"/>
        </w:rPr>
        <w:t xml:space="preserve">        private readonly NumericUpDown nudSoLuong;</w:t>
      </w:r>
    </w:p>
    <w:p>
      <w:pPr>
        <w:keepLines/>
        <w:widowControl w:val="0"/>
        <w:spacing w:after="0" w:line="240" w:lineRule="auto"/>
      </w:pPr>
      <w:r>
        <w:rPr>
          <w:rFonts w:ascii="Consolas" w:hAnsi="Consolas"/>
          <w:sz w:val="20"/>
        </w:rPr>
        <w:t xml:space="preserve">        private readonly DateTimePicker dtpNgayNhap;</w:t>
      </w:r>
    </w:p>
    <w:p>
      <w:pPr>
        <w:keepLines/>
        <w:widowControl w:val="0"/>
        <w:spacing w:after="0" w:line="240" w:lineRule="auto"/>
      </w:pPr>
      <w:r>
        <w:rPr>
          <w:rFonts w:ascii="Consolas" w:hAnsi="Consolas"/>
          <w:sz w:val="20"/>
        </w:rPr>
        <w:t xml:space="preserve">        private readonly PictureBox picAnh;</w:t>
      </w:r>
    </w:p>
    <w:p>
      <w:pPr>
        <w:keepLines/>
        <w:widowControl w:val="0"/>
        <w:spacing w:after="0" w:line="240" w:lineRule="auto"/>
      </w:pPr>
      <w:r>
        <w:rPr>
          <w:rFonts w:ascii="Consolas" w:hAnsi="Consolas"/>
          <w:sz w:val="20"/>
        </w:rPr>
        <w:t xml:space="preserve">        private readonly Label lblPhieu;</w:t>
      </w:r>
    </w:p>
    <w:p>
      <w:pPr>
        <w:keepLines/>
        <w:widowControl w:val="0"/>
        <w:spacing w:after="0" w:line="240" w:lineRule="auto"/>
      </w:pPr>
      <w:r>
        <w:rPr>
          <w:rFonts w:ascii="Consolas" w:hAnsi="Consolas"/>
          <w:sz w:val="20"/>
        </w:rPr>
        <w:t xml:space="preserve">        public frmSanPham():base("Bài 10 — Phiếu nhập sản phẩm",800)</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Name="frmSanPham";</w:t>
      </w:r>
    </w:p>
    <w:p>
      <w:pPr>
        <w:keepLines/>
        <w:widowControl w:val="0"/>
        <w:spacing w:after="0" w:line="240" w:lineRule="auto"/>
      </w:pPr>
      <w:r>
        <w:rPr>
          <w:rFonts w:ascii="Consolas" w:hAnsi="Consolas"/>
          <w:sz w:val="20"/>
        </w:rPr>
        <w:t xml:space="preserve">            txtMaSP=O("txtMaSP");txtTenSP=O("txtTenSP");txtDonGia=O("txtDonGia");</w:t>
      </w:r>
    </w:p>
    <w:p>
      <w:pPr>
        <w:keepLines/>
        <w:widowControl w:val="0"/>
        <w:spacing w:after="0" w:line="240" w:lineRule="auto"/>
      </w:pPr>
      <w:r>
        <w:rPr>
          <w:rFonts w:ascii="Consolas" w:hAnsi="Consolas"/>
          <w:sz w:val="20"/>
        </w:rPr>
        <w:t xml:space="preserve">            txtDuongDanAnh=O("txtDuongDanAnh");txtDuongDanAnh.ReadOnly=true;</w:t>
      </w:r>
    </w:p>
    <w:p>
      <w:pPr>
        <w:keepLines/>
        <w:widowControl w:val="0"/>
        <w:spacing w:after="0" w:line="240" w:lineRule="auto"/>
      </w:pPr>
      <w:r>
        <w:rPr>
          <w:rFonts w:ascii="Consolas" w:hAnsi="Consolas"/>
          <w:sz w:val="20"/>
        </w:rPr>
        <w:t xml:space="preserve">            cboLoai=new ComboBox {Name="cboLoai",DropDownStyle=ComboBoxStyle.DropDownList};</w:t>
      </w:r>
    </w:p>
    <w:p>
      <w:pPr>
        <w:keepLines/>
        <w:widowControl w:val="0"/>
        <w:spacing w:after="0" w:line="240" w:lineRule="auto"/>
      </w:pPr>
      <w:r>
        <w:rPr>
          <w:rFonts w:ascii="Consolas" w:hAnsi="Consolas"/>
          <w:sz w:val="20"/>
        </w:rPr>
        <w:t xml:space="preserve">            cboLoai.Items.AddRange(new object[]{"Văn phòng phẩm","Điện tử","Thực phẩm"});cboLoai.SelectedIndex=0;</w:t>
      </w:r>
    </w:p>
    <w:p>
      <w:pPr>
        <w:keepLines/>
        <w:widowControl w:val="0"/>
        <w:spacing w:after="0" w:line="240" w:lineRule="auto"/>
      </w:pPr>
      <w:r>
        <w:rPr>
          <w:rFonts w:ascii="Consolas" w:hAnsi="Consolas"/>
          <w:sz w:val="20"/>
        </w:rPr>
        <w:t xml:space="preserve">            nudSoLuong=new NumericUpDown {Name="nudSoLuong",Minimum=1,Maximum=1000000,Value=1};</w:t>
      </w:r>
    </w:p>
    <w:p>
      <w:pPr>
        <w:keepLines/>
        <w:widowControl w:val="0"/>
        <w:spacing w:after="0" w:line="240" w:lineRule="auto"/>
      </w:pPr>
      <w:r>
        <w:rPr>
          <w:rFonts w:ascii="Consolas" w:hAnsi="Consolas"/>
          <w:sz w:val="20"/>
        </w:rPr>
        <w:t xml:space="preserve">            dtpNgayNhap=new DateTimePicker {Name="dtpNgayNhap",Format=DateTimePickerFormat.Custom,CustomFormat="dd/MM/yyyy",Value=DateTime.Today};</w:t>
      </w:r>
    </w:p>
    <w:p>
      <w:pPr>
        <w:keepLines/>
        <w:widowControl w:val="0"/>
        <w:spacing w:after="0" w:line="240" w:lineRule="auto"/>
      </w:pPr>
      <w:r>
        <w:rPr>
          <w:rFonts w:ascii="Consolas" w:hAnsi="Consolas"/>
          <w:sz w:val="20"/>
        </w:rPr>
        <w:t xml:space="preserve">            picAnh=new PictureBox {Name="picAnh",SizeMode=PictureBoxSizeMode.Zoom,Size=new Size(180,125),BorderStyle=BorderStyle.FixedSingle};</w:t>
      </w:r>
    </w:p>
    <w:p>
      <w:pPr>
        <w:keepLines/>
        <w:widowControl w:val="0"/>
        <w:spacing w:after="0" w:line="240" w:lineRule="auto"/>
      </w:pPr>
      <w:r>
        <w:rPr>
          <w:rFonts w:ascii="Consolas" w:hAnsi="Consolas"/>
          <w:sz w:val="20"/>
        </w:rPr>
        <w:t xml:space="preserve">            lblPhieu=KetQua("lblPhieu");</w:t>
      </w:r>
    </w:p>
    <w:p>
      <w:pPr>
        <w:keepLines/>
        <w:widowControl w:val="0"/>
        <w:spacing w:after="0" w:line="240" w:lineRule="auto"/>
      </w:pPr>
      <w:r>
        <w:rPr>
          <w:rFonts w:ascii="Consolas" w:hAnsi="Consolas"/>
          <w:sz w:val="20"/>
        </w:rPr>
        <w:t xml:space="preserve">            Hang("Mã sản phẩm",txtMaSP);Hang("Tên sản phẩm",txtTenSP);Hang("Loại",cboLoai);Hang("Số lượng",nudSoLuong);</w:t>
      </w:r>
    </w:p>
    <w:p>
      <w:pPr>
        <w:keepLines/>
        <w:widowControl w:val="0"/>
        <w:spacing w:after="0" w:line="240" w:lineRule="auto"/>
      </w:pPr>
      <w:r>
        <w:rPr>
          <w:rFonts w:ascii="Consolas" w:hAnsi="Consolas"/>
          <w:sz w:val="20"/>
        </w:rPr>
        <w:t xml:space="preserve">            Hang("Đơn giá (đồng)",txtDonGia);Hang("Ngày nhập",dtpNgayNhap);Hang("Ảnh",Nhom(picAnh));Hang("Đường dẫn",txtDuongDanAnh);</w:t>
      </w:r>
    </w:p>
    <w:p>
      <w:pPr>
        <w:keepLines/>
        <w:widowControl w:val="0"/>
        <w:spacing w:after="0" w:line="240" w:lineRule="auto"/>
      </w:pPr>
      <w:r>
        <w:rPr>
          <w:rFonts w:ascii="Consolas" w:hAnsi="Consolas"/>
          <w:sz w:val="20"/>
        </w:rPr>
        <w:t xml:space="preserve">            ThemRong(Nhom(Nut("btnChonAnh","Chọn ảnh",()=&gt;Anh.Chon(this,picAnh,txtDuongDanAnh)),</w:t>
      </w:r>
    </w:p>
    <w:p>
      <w:pPr>
        <w:keepLines/>
        <w:widowControl w:val="0"/>
        <w:spacing w:after="0" w:line="240" w:lineRule="auto"/>
      </w:pPr>
      <w:r>
        <w:rPr>
          <w:rFonts w:ascii="Consolas" w:hAnsi="Consolas"/>
          <w:sz w:val="20"/>
        </w:rPr>
        <w:t xml:space="preserve">                Nut("btnLapPhieu","Lập phiếu",LapPhieu),Nut("btnLamMoi","Làm mới",LamMoi),Nut("btnDong","Đóng",Close)));</w:t>
      </w:r>
    </w:p>
    <w:p>
      <w:pPr>
        <w:keepLines/>
        <w:widowControl w:val="0"/>
        <w:spacing w:after="0" w:line="240" w:lineRule="auto"/>
      </w:pPr>
      <w:r>
        <w:rPr>
          <w:rFonts w:ascii="Consolas" w:hAnsi="Consolas"/>
          <w:sz w:val="20"/>
        </w:rPr>
        <w:t xml:space="preserve">            Hang("Nội dung phiếu",lblPhieu);</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private void LapPhieu()</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lblPhieu.Text="Chưa có kết quả.";</w:t>
      </w:r>
    </w:p>
    <w:p>
      <w:pPr>
        <w:keepLines/>
        <w:widowControl w:val="0"/>
        <w:spacing w:after="0" w:line="240" w:lineRule="auto"/>
      </w:pPr>
      <w:r>
        <w:rPr>
          <w:rFonts w:ascii="Consolas" w:hAnsi="Consolas"/>
          <w:sz w:val="20"/>
        </w:rPr>
        <w:t xml:space="preserve">            var sp=new SanPham {Ma=txtMaSP.Text.Trim(),Ten=txtTenSP.Text.Trim(),Loai=cboLoai.Text,</w:t>
      </w:r>
    </w:p>
    <w:p>
      <w:pPr>
        <w:keepLines/>
        <w:widowControl w:val="0"/>
        <w:spacing w:after="0" w:line="240" w:lineRule="auto"/>
      </w:pPr>
      <w:r>
        <w:rPr>
          <w:rFonts w:ascii="Consolas" w:hAnsi="Consolas"/>
          <w:sz w:val="20"/>
        </w:rPr>
        <w:t xml:space="preserve">                SoLuong=(int)nudSoLuong.Value,DonGia=NghiepVu.DocSo(txtDonGia.Text),NgayNhap=dtpNgayNhap.Value,Anh=txtDuongDanAnh.Text};</w:t>
      </w:r>
    </w:p>
    <w:p>
      <w:pPr>
        <w:keepLines/>
        <w:widowControl w:val="0"/>
        <w:spacing w:after="0" w:line="240" w:lineRule="auto"/>
      </w:pPr>
      <w:r>
        <w:rPr>
          <w:rFonts w:ascii="Consolas" w:hAnsi="Consolas"/>
          <w:sz w:val="20"/>
        </w:rPr>
        <w:t xml:space="preserve">            decimal tong=sp.ThanhTien();</w:t>
      </w:r>
    </w:p>
    <w:p>
      <w:pPr>
        <w:keepLines/>
        <w:widowControl w:val="0"/>
        <w:spacing w:after="0" w:line="240" w:lineRule="auto"/>
      </w:pPr>
      <w:r>
        <w:rPr>
          <w:rFonts w:ascii="Consolas" w:hAnsi="Consolas"/>
          <w:sz w:val="20"/>
        </w:rPr>
        <w:t xml:space="preserve">            lblPhieu.Text=string.Format("{0} — {1}\nLoại: {2}; SL: {3}; Giá: {4:N0}\nNgày nhập: {5:dd/MM/yyyy}; Thành tiền: {6:N0} đồng\nẢnh: {7}",</w:t>
      </w:r>
    </w:p>
    <w:p>
      <w:pPr>
        <w:keepLines/>
        <w:widowControl w:val="0"/>
        <w:spacing w:after="0" w:line="240" w:lineRule="auto"/>
      </w:pPr>
      <w:r>
        <w:rPr>
          <w:rFonts w:ascii="Consolas" w:hAnsi="Consolas"/>
          <w:sz w:val="20"/>
        </w:rPr>
        <w:t xml:space="preserve">                sp.Ma,sp.Ten,sp.Loai,sp.SoLuong,sp.DonGia,sp.NgayNhap,tong,sp.Anh.Length==0?"Chưa chọn":System.IO.Path.GetFileName(sp.Anh));</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private void LamMoi()</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txtMaSP.Clear();txtTenSP.Clear();txtDonGia.Clear();txtDuongDanAnh.Clear();cboLoai.SelectedIndex=0;</w:t>
      </w:r>
    </w:p>
    <w:p>
      <w:pPr>
        <w:keepLines/>
        <w:widowControl w:val="0"/>
        <w:spacing w:after="0" w:line="240" w:lineRule="auto"/>
      </w:pPr>
      <w:r>
        <w:rPr>
          <w:rFonts w:ascii="Consolas" w:hAnsi="Consolas"/>
          <w:sz w:val="20"/>
        </w:rPr>
        <w:t xml:space="preserve">            nudSoLuong.Value=1;dtpNgayNhap.Value=DateTime.Today;lblPhieu.Text="Chưa có kết quả.";</w:t>
      </w:r>
    </w:p>
    <w:p>
      <w:pPr>
        <w:keepLines/>
        <w:widowControl w:val="0"/>
        <w:spacing w:after="0" w:line="240" w:lineRule="auto"/>
      </w:pPr>
      <w:r>
        <w:rPr>
          <w:rFonts w:ascii="Consolas" w:hAnsi="Consolas"/>
          <w:sz w:val="20"/>
        </w:rPr>
        <w:t xml:space="preserve">            var cu=picAnh.Image;picAnh.Image=null;if(cu!=null)cu.Dispose();txtMaSP.Focus();</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protected override void Dispose(bool disposing)</w:t>
      </w:r>
    </w:p>
    <w:p>
      <w:pPr>
        <w:keepLines/>
        <w:widowControl w:val="0"/>
        <w:spacing w:after="0" w:line="240" w:lineRule="auto"/>
      </w:pPr>
      <w:r>
        <w:rPr>
          <w:rFonts w:ascii="Consolas" w:hAnsi="Consolas"/>
          <w:sz w:val="20"/>
        </w:rPr>
        <w:t xml:space="preserve">        {if(disposing&amp;&amp;picAnh!=null&amp;&amp;picAnh.Image!=null)picAnh.Image.Dispose();base.Dispose(disposing);}</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w:t>
      </w:r>
    </w:p>
    <w:p/>
    <w:p>
      <w:pPr>
        <w:pStyle w:val="Heading2"/>
      </w:pPr>
      <w:r>
        <w:t>Kết quả</w:t>
      </w:r>
    </w:p>
    <w:p>
      <w:r>
        <w:t>SP01, Bút bi, số lượng 3, đơn giá 5000 cho thành tiền 15000 đồng. Giá âm hoặc mã/tên rỗng bị từ chối. Làm mới xóa dữ liệu, ảnh và đặt số lượng về 1.</w:t>
      </w:r>
    </w:p>
    <w:p>
      <w:r>
        <w:drawing>
          <wp:inline xmlns:a="http://schemas.openxmlformats.org/drawingml/2006/main" xmlns:pic="http://schemas.openxmlformats.org/drawingml/2006/picture">
            <wp:extent cx="4663440" cy="4915360"/>
            <wp:docPr id="7" name="Picture 7"/>
            <wp:cNvGraphicFramePr>
              <a:graphicFrameLocks noChangeAspect="1"/>
            </wp:cNvGraphicFramePr>
            <a:graphic>
              <a:graphicData uri="http://schemas.openxmlformats.org/drawingml/2006/picture">
                <pic:pic>
                  <pic:nvPicPr>
                    <pic:cNvPr id="0" name="10_SanPham.png"/>
                    <pic:cNvPicPr/>
                  </pic:nvPicPr>
                  <pic:blipFill>
                    <a:blip r:embed="rId15"/>
                    <a:stretch>
                      <a:fillRect/>
                    </a:stretch>
                  </pic:blipFill>
                  <pic:spPr>
                    <a:xfrm>
                      <a:off x="0" y="0"/>
                      <a:ext cx="4663440" cy="4915360"/>
                    </a:xfrm>
                    <a:prstGeom prst="rect"/>
                  </pic:spPr>
                </pic:pic>
              </a:graphicData>
            </a:graphic>
          </wp:inline>
        </w:drawing>
      </w:r>
    </w:p>
    <w:p>
      <w:r>
        <w:br w:type="page"/>
      </w:r>
    </w:p>
    <w:p>
      <w:pPr>
        <w:pStyle w:val="Heading1"/>
      </w:pPr>
      <w:r>
        <w:t>Các thành phần dùng chung</w:t>
      </w:r>
    </w:p>
    <w:p>
      <w:r>
        <w:t>GiaoDien.cs có các hàm tạo hàng nhập liệu và nút; Anh là phần xử lý ảnh đã trình bày ở bài 5. Main mở Form được chọn bằng ShowDialog, đóng Form thì về màn hình chính.</w:t>
      </w:r>
    </w:p>
    <w:p>
      <w:pPr>
        <w:pStyle w:val="Heading2"/>
      </w:pPr>
      <w:r>
        <w:t>Mã nguồn Program.cs</w:t>
      </w:r>
    </w:p>
    <w:p>
      <w:pPr>
        <w:keepLines/>
        <w:widowControl w:val="0"/>
        <w:spacing w:after="0" w:line="240" w:lineRule="auto"/>
      </w:pPr>
      <w:r>
        <w:rPr>
          <w:rFonts w:ascii="Consolas" w:hAnsi="Consolas"/>
          <w:sz w:val="20"/>
        </w:rPr>
        <w:t>using System;</w:t>
      </w:r>
    </w:p>
    <w:p>
      <w:pPr>
        <w:keepLines/>
        <w:widowControl w:val="0"/>
        <w:spacing w:after="0" w:line="240" w:lineRule="auto"/>
      </w:pPr>
      <w:r>
        <w:rPr>
          <w:rFonts w:ascii="Consolas" w:hAnsi="Consolas"/>
          <w:sz w:val="20"/>
        </w:rPr>
        <w:t>using System.Windows.Forms;</w:t>
      </w:r>
    </w:p>
    <w:p>
      <w:pPr>
        <w:keepLines/>
        <w:widowControl w:val="0"/>
        <w:spacing w:after="0" w:line="240" w:lineRule="auto"/>
      </w:pPr>
      <w:r>
        <w:rPr>
          <w:rFonts w:ascii="Consolas" w:hAnsi="Consolas"/>
          <w:sz w:val="20"/>
        </w:rPr>
      </w:r>
    </w:p>
    <w:p>
      <w:pPr>
        <w:keepLines/>
        <w:widowControl w:val="0"/>
        <w:spacing w:after="0" w:line="240" w:lineRule="auto"/>
      </w:pPr>
      <w:r>
        <w:rPr>
          <w:rFonts w:ascii="Consolas" w:hAnsi="Consolas"/>
          <w:sz w:val="20"/>
        </w:rPr>
        <w:t>namespace Lab04_WinFormsBasic</w:t>
      </w:r>
    </w:p>
    <w:p>
      <w:pPr>
        <w:keepLines/>
        <w:widowControl w:val="0"/>
        <w:spacing w:after="0" w:line="240" w:lineRule="auto"/>
      </w:pPr>
      <w:r>
        <w:rPr>
          <w:rFonts w:ascii="Consolas" w:hAnsi="Consolas"/>
          <w:sz w:val="20"/>
        </w:rPr>
        <w:t>{</w:t>
      </w:r>
    </w:p>
    <w:p>
      <w:pPr>
        <w:keepLines/>
        <w:widowControl w:val="0"/>
        <w:spacing w:after="0" w:line="240" w:lineRule="auto"/>
      </w:pPr>
      <w:r>
        <w:rPr>
          <w:rFonts w:ascii="Consolas" w:hAnsi="Consolas"/>
          <w:sz w:val="20"/>
        </w:rPr>
        <w:t xml:space="preserve">    internal static class Program</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[STAThread]</w:t>
      </w:r>
    </w:p>
    <w:p>
      <w:pPr>
        <w:keepLines/>
        <w:widowControl w:val="0"/>
        <w:spacing w:after="0" w:line="240" w:lineRule="auto"/>
      </w:pPr>
      <w:r>
        <w:rPr>
          <w:rFonts w:ascii="Consolas" w:hAnsi="Consolas"/>
          <w:sz w:val="20"/>
        </w:rPr>
        <w:t xml:space="preserve">        private static void Main(string[] args)</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Application.EnableVisualStyles();</w:t>
      </w:r>
    </w:p>
    <w:p>
      <w:pPr>
        <w:keepLines/>
        <w:widowControl w:val="0"/>
        <w:spacing w:after="0" w:line="240" w:lineRule="auto"/>
      </w:pPr>
      <w:r>
        <w:rPr>
          <w:rFonts w:ascii="Consolas" w:hAnsi="Consolas"/>
          <w:sz w:val="20"/>
        </w:rPr>
        <w:t xml:space="preserve">            Application.SetCompatibleTextRenderingDefault(false);</w:t>
      </w:r>
    </w:p>
    <w:p>
      <w:pPr>
        <w:keepLines/>
        <w:widowControl w:val="0"/>
        <w:spacing w:after="0" w:line="240" w:lineRule="auto"/>
      </w:pPr>
      <w:r>
        <w:rPr>
          <w:rFonts w:ascii="Consolas" w:hAnsi="Consolas"/>
          <w:sz w:val="20"/>
        </w:rPr>
        <w:t xml:space="preserve">            if (args.Length == 2 &amp;&amp; args[0] == "--test")</w:t>
      </w:r>
    </w:p>
    <w:p>
      <w:pPr>
        <w:keepLines/>
        <w:widowControl w:val="0"/>
        <w:spacing w:after="0" w:line="240" w:lineRule="auto"/>
      </w:pPr>
      <w:r>
        <w:rPr>
          <w:rFonts w:ascii="Consolas" w:hAnsi="Consolas"/>
          <w:sz w:val="20"/>
        </w:rPr>
        <w:t xml:space="preserve">            { Environment.ExitCode = KiemThu.Chay(args[1]); return; }</w:t>
      </w:r>
    </w:p>
    <w:p>
      <w:pPr>
        <w:keepLines/>
        <w:widowControl w:val="0"/>
        <w:spacing w:after="0" w:line="240" w:lineRule="auto"/>
      </w:pPr>
      <w:r>
        <w:rPr>
          <w:rFonts w:ascii="Consolas" w:hAnsi="Consolas"/>
          <w:sz w:val="20"/>
        </w:rPr>
        <w:t xml:space="preserve">            Application.Run(new frmMain());</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w:t>
      </w:r>
    </w:p>
    <w:p/>
    <w:p>
      <w:pPr>
        <w:pStyle w:val="Heading2"/>
      </w:pPr>
      <w:r>
        <w:t>Mã nguồn frmMain.cs</w:t>
      </w:r>
    </w:p>
    <w:p>
      <w:pPr>
        <w:keepLines/>
        <w:widowControl w:val="0"/>
        <w:spacing w:after="0" w:line="240" w:lineRule="auto"/>
      </w:pPr>
      <w:r>
        <w:rPr>
          <w:rFonts w:ascii="Consolas" w:hAnsi="Consolas"/>
          <w:sz w:val="20"/>
        </w:rPr>
        <w:t>using System;</w:t>
      </w:r>
    </w:p>
    <w:p>
      <w:pPr>
        <w:keepLines/>
        <w:widowControl w:val="0"/>
        <w:spacing w:after="0" w:line="240" w:lineRule="auto"/>
      </w:pPr>
      <w:r>
        <w:rPr>
          <w:rFonts w:ascii="Consolas" w:hAnsi="Consolas"/>
          <w:sz w:val="20"/>
        </w:rPr>
        <w:t>using System.Drawing;</w:t>
      </w:r>
    </w:p>
    <w:p>
      <w:pPr>
        <w:keepLines/>
        <w:widowControl w:val="0"/>
        <w:spacing w:after="0" w:line="240" w:lineRule="auto"/>
      </w:pPr>
      <w:r>
        <w:rPr>
          <w:rFonts w:ascii="Consolas" w:hAnsi="Consolas"/>
          <w:sz w:val="20"/>
        </w:rPr>
        <w:t>using System.Windows.Forms;</w:t>
      </w:r>
    </w:p>
    <w:p>
      <w:pPr>
        <w:keepLines/>
        <w:widowControl w:val="0"/>
        <w:spacing w:after="0" w:line="240" w:lineRule="auto"/>
      </w:pPr>
      <w:r>
        <w:rPr>
          <w:rFonts w:ascii="Consolas" w:hAnsi="Consolas"/>
          <w:sz w:val="20"/>
        </w:rPr>
      </w:r>
    </w:p>
    <w:p>
      <w:pPr>
        <w:keepLines/>
        <w:widowControl w:val="0"/>
        <w:spacing w:after="0" w:line="240" w:lineRule="auto"/>
      </w:pPr>
      <w:r>
        <w:rPr>
          <w:rFonts w:ascii="Consolas" w:hAnsi="Consolas"/>
          <w:sz w:val="20"/>
        </w:rPr>
        <w:t>namespace Lab04_WinFormsBasic</w:t>
      </w:r>
    </w:p>
    <w:p>
      <w:pPr>
        <w:keepLines/>
        <w:widowControl w:val="0"/>
        <w:spacing w:after="0" w:line="240" w:lineRule="auto"/>
      </w:pPr>
      <w:r>
        <w:rPr>
          <w:rFonts w:ascii="Consolas" w:hAnsi="Consolas"/>
          <w:sz w:val="20"/>
        </w:rPr>
        <w:t>{</w:t>
      </w:r>
    </w:p>
    <w:p>
      <w:pPr>
        <w:keepLines/>
        <w:widowControl w:val="0"/>
        <w:spacing w:after="0" w:line="240" w:lineRule="auto"/>
      </w:pPr>
      <w:r>
        <w:rPr>
          <w:rFonts w:ascii="Consolas" w:hAnsi="Consolas"/>
          <w:sz w:val="20"/>
        </w:rPr>
        <w:t xml:space="preserve">    public class frmMain : FormCoSo</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public frmMain() : base("Lab04 — Windows Forms cơ bản", 680)</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Name = "frmMain";</w:t>
      </w:r>
    </w:p>
    <w:p>
      <w:pPr>
        <w:keepLines/>
        <w:widowControl w:val="0"/>
        <w:spacing w:after="0" w:line="240" w:lineRule="auto"/>
      </w:pPr>
      <w:r>
        <w:rPr>
          <w:rFonts w:ascii="Consolas" w:hAnsi="Consolas"/>
          <w:sz w:val="20"/>
        </w:rPr>
        <w:t xml:space="preserve">            ThemRong(new Label { AutoSize = true, Text = "Lê Tuấn Quang • 24000641\nChọn bài để mở Form. Bài 1–5 cùng hoàn thiện Form sinh viên.", Margin = new Padding(0,0,0,12) });</w:t>
      </w:r>
    </w:p>
    <w:p>
      <w:pPr>
        <w:keepLines/>
        <w:widowControl w:val="0"/>
        <w:spacing w:after="0" w:line="240" w:lineRule="auto"/>
      </w:pPr>
      <w:r>
        <w:rPr>
          <w:rFonts w:ascii="Consolas" w:hAnsi="Consolas"/>
          <w:sz w:val="20"/>
        </w:rPr>
        <w:t xml:space="preserve">            string[] ten = { "Thông tin sinh viên", "Khởi tạo khoa và trạng thái Form", "Tính tuổi từ ngày sinh", "Chọn sở thích", "Chọn ảnh đại diện",</w:t>
      </w:r>
    </w:p>
    <w:p>
      <w:pPr>
        <w:keepLines/>
        <w:widowControl w:val="0"/>
        <w:spacing w:after="0" w:line="240" w:lineRule="auto"/>
      </w:pPr>
      <w:r>
        <w:rPr>
          <w:rFonts w:ascii="Consolas" w:hAnsi="Consolas"/>
          <w:sz w:val="20"/>
        </w:rPr>
        <w:t xml:space="preserve">                "Máy tính bốn phép toán", "Form đăng nhập", "Tính chỉ số BMI", "Đăng ký học phần", "Phiếu nhập sản phẩm" };</w:t>
      </w:r>
    </w:p>
    <w:p>
      <w:pPr>
        <w:keepLines/>
        <w:widowControl w:val="0"/>
        <w:spacing w:after="0" w:line="240" w:lineRule="auto"/>
      </w:pPr>
      <w:r>
        <w:rPr>
          <w:rFonts w:ascii="Consolas" w:hAnsi="Consolas"/>
          <w:sz w:val="20"/>
        </w:rPr>
        <w:t xml:space="preserve">            var menu = new FlowLayoutPanel { AutoSize = true, FlowDirection = FlowDirection.TopDown,</w:t>
      </w:r>
    </w:p>
    <w:p>
      <w:pPr>
        <w:keepLines/>
        <w:widowControl w:val="0"/>
        <w:spacing w:after="0" w:line="240" w:lineRule="auto"/>
      </w:pPr>
      <w:r>
        <w:rPr>
          <w:rFonts w:ascii="Consolas" w:hAnsi="Consolas"/>
          <w:sz w:val="20"/>
        </w:rPr>
        <w:t xml:space="preserve">                WrapContents = false, Margin = new Padding(0) };</w:t>
      </w:r>
    </w:p>
    <w:p>
      <w:pPr>
        <w:keepLines/>
        <w:widowControl w:val="0"/>
        <w:spacing w:after="0" w:line="240" w:lineRule="auto"/>
      </w:pPr>
      <w:r>
        <w:rPr>
          <w:rFonts w:ascii="Consolas" w:hAnsi="Consolas"/>
          <w:sz w:val="20"/>
        </w:rPr>
        <w:t xml:space="preserve">            for (int i = 0; i &lt; ten.Length; i++)</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int bai = i + 1;</w:t>
      </w:r>
    </w:p>
    <w:p>
      <w:pPr>
        <w:keepLines/>
        <w:widowControl w:val="0"/>
        <w:spacing w:after="0" w:line="240" w:lineRule="auto"/>
      </w:pPr>
      <w:r>
        <w:rPr>
          <w:rFonts w:ascii="Consolas" w:hAnsi="Consolas"/>
          <w:sz w:val="20"/>
        </w:rPr>
        <w:t xml:space="preserve">                var b = Nut("btnBai" + bai, "Bài " + bai + " — " + ten[i], () =&gt; MoBai(bai));</w:t>
      </w:r>
    </w:p>
    <w:p>
      <w:pPr>
        <w:keepLines/>
        <w:widowControl w:val="0"/>
        <w:spacing w:after="0" w:line="240" w:lineRule="auto"/>
      </w:pPr>
      <w:r>
        <w:rPr>
          <w:rFonts w:ascii="Consolas" w:hAnsi="Consolas"/>
          <w:sz w:val="20"/>
        </w:rPr>
        <w:t xml:space="preserve">                b.AutoSize = false; b.Size = new Size(680,38); menu.Controls.Add(b);</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ThemRong(menu);</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private void MoBai(int bai)</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using (Form f = TaoForm(bai)) f.ShowDialog(this);</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internal static Form TaoForm(int bai)</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if (bai &gt;= 1 &amp;&amp; bai &lt;= 5) return new frmSinhVien(bai);</w:t>
      </w:r>
    </w:p>
    <w:p>
      <w:pPr>
        <w:keepLines/>
        <w:widowControl w:val="0"/>
        <w:spacing w:after="0" w:line="240" w:lineRule="auto"/>
      </w:pPr>
      <w:r>
        <w:rPr>
          <w:rFonts w:ascii="Consolas" w:hAnsi="Consolas"/>
          <w:sz w:val="20"/>
        </w:rPr>
        <w:t xml:space="preserve">            switch (bai)</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case 6: return new frmMayTinh();</w:t>
      </w:r>
    </w:p>
    <w:p>
      <w:pPr>
        <w:keepLines/>
        <w:widowControl w:val="0"/>
        <w:spacing w:after="0" w:line="240" w:lineRule="auto"/>
      </w:pPr>
      <w:r>
        <w:rPr>
          <w:rFonts w:ascii="Consolas" w:hAnsi="Consolas"/>
          <w:sz w:val="20"/>
        </w:rPr>
        <w:t xml:space="preserve">                case 7: return new frmDangNhap();</w:t>
      </w:r>
    </w:p>
    <w:p>
      <w:pPr>
        <w:keepLines/>
        <w:widowControl w:val="0"/>
        <w:spacing w:after="0" w:line="240" w:lineRule="auto"/>
      </w:pPr>
      <w:r>
        <w:rPr>
          <w:rFonts w:ascii="Consolas" w:hAnsi="Consolas"/>
          <w:sz w:val="20"/>
        </w:rPr>
        <w:t xml:space="preserve">                case 8: return new frmBmi();</w:t>
      </w:r>
    </w:p>
    <w:p>
      <w:pPr>
        <w:keepLines/>
        <w:widowControl w:val="0"/>
        <w:spacing w:after="0" w:line="240" w:lineRule="auto"/>
      </w:pPr>
      <w:r>
        <w:rPr>
          <w:rFonts w:ascii="Consolas" w:hAnsi="Consolas"/>
          <w:sz w:val="20"/>
        </w:rPr>
        <w:t xml:space="preserve">                case 9: return new frmHocPhan();</w:t>
      </w:r>
    </w:p>
    <w:p>
      <w:pPr>
        <w:keepLines/>
        <w:widowControl w:val="0"/>
        <w:spacing w:after="0" w:line="240" w:lineRule="auto"/>
      </w:pPr>
      <w:r>
        <w:rPr>
          <w:rFonts w:ascii="Consolas" w:hAnsi="Consolas"/>
          <w:sz w:val="20"/>
        </w:rPr>
        <w:t xml:space="preserve">                case 10: return new frmSanPham();</w:t>
      </w:r>
    </w:p>
    <w:p>
      <w:pPr>
        <w:keepLines/>
        <w:widowControl w:val="0"/>
        <w:spacing w:after="0" w:line="240" w:lineRule="auto"/>
      </w:pPr>
      <w:r>
        <w:rPr>
          <w:rFonts w:ascii="Consolas" w:hAnsi="Consolas"/>
          <w:sz w:val="20"/>
        </w:rPr>
        <w:t xml:space="preserve">                default: throw new ArgumentException("Bài không tồn tại.");</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w:t>
      </w:r>
    </w:p>
    <w:p/>
    <w:p>
      <w:pPr>
        <w:pStyle w:val="Heading2"/>
      </w:pPr>
      <w:r>
        <w:t>Mã nguồn SinhVien.cs</w:t>
      </w:r>
    </w:p>
    <w:p>
      <w:pPr>
        <w:keepLines/>
        <w:widowControl w:val="0"/>
        <w:spacing w:after="0" w:line="240" w:lineRule="auto"/>
      </w:pPr>
      <w:r>
        <w:rPr>
          <w:rFonts w:ascii="Consolas" w:hAnsi="Consolas"/>
          <w:sz w:val="20"/>
        </w:rPr>
        <w:t>using System;</w:t>
      </w:r>
    </w:p>
    <w:p>
      <w:pPr>
        <w:keepLines/>
        <w:widowControl w:val="0"/>
        <w:spacing w:after="0" w:line="240" w:lineRule="auto"/>
      </w:pPr>
      <w:r>
        <w:rPr>
          <w:rFonts w:ascii="Consolas" w:hAnsi="Consolas"/>
          <w:sz w:val="20"/>
        </w:rPr>
        <w:t>using System.Collections.Generic;</w:t>
      </w:r>
    </w:p>
    <w:p>
      <w:pPr>
        <w:keepLines/>
        <w:widowControl w:val="0"/>
        <w:spacing w:after="0" w:line="240" w:lineRule="auto"/>
      </w:pPr>
      <w:r>
        <w:rPr>
          <w:rFonts w:ascii="Consolas" w:hAnsi="Consolas"/>
          <w:sz w:val="20"/>
        </w:rPr>
      </w:r>
    </w:p>
    <w:p>
      <w:pPr>
        <w:keepLines/>
        <w:widowControl w:val="0"/>
        <w:spacing w:after="0" w:line="240" w:lineRule="auto"/>
      </w:pPr>
      <w:r>
        <w:rPr>
          <w:rFonts w:ascii="Consolas" w:hAnsi="Consolas"/>
          <w:sz w:val="20"/>
        </w:rPr>
        <w:t>namespace Lab04_WinFormsBasic</w:t>
      </w:r>
    </w:p>
    <w:p>
      <w:pPr>
        <w:keepLines/>
        <w:widowControl w:val="0"/>
        <w:spacing w:after="0" w:line="240" w:lineRule="auto"/>
      </w:pPr>
      <w:r>
        <w:rPr>
          <w:rFonts w:ascii="Consolas" w:hAnsi="Consolas"/>
          <w:sz w:val="20"/>
        </w:rPr>
        <w:t>{</w:t>
      </w:r>
    </w:p>
    <w:p>
      <w:pPr>
        <w:keepLines/>
        <w:widowControl w:val="0"/>
        <w:spacing w:after="0" w:line="240" w:lineRule="auto"/>
      </w:pPr>
      <w:r>
        <w:rPr>
          <w:rFonts w:ascii="Consolas" w:hAnsi="Consolas"/>
          <w:sz w:val="20"/>
        </w:rPr>
        <w:t xml:space="preserve">    // Mô hình từ Lab02, bổ sung thông tin cần cho Form.</w:t>
      </w:r>
    </w:p>
    <w:p>
      <w:pPr>
        <w:keepLines/>
        <w:widowControl w:val="0"/>
        <w:spacing w:after="0" w:line="240" w:lineRule="auto"/>
      </w:pPr>
      <w:r>
        <w:rPr>
          <w:rFonts w:ascii="Consolas" w:hAnsi="Consolas"/>
          <w:sz w:val="20"/>
        </w:rPr>
        <w:t xml:space="preserve">    public class SinhVien</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private string _ma = "Chưa có", _ten = "Chưa có";</w:t>
      </w:r>
    </w:p>
    <w:p>
      <w:pPr>
        <w:keepLines/>
        <w:widowControl w:val="0"/>
        <w:spacing w:after="0" w:line="240" w:lineRule="auto"/>
      </w:pPr>
      <w:r>
        <w:rPr>
          <w:rFonts w:ascii="Consolas" w:hAnsi="Consolas"/>
          <w:sz w:val="20"/>
        </w:rPr>
        <w:t xml:space="preserve">        private double _diem;</w:t>
      </w:r>
    </w:p>
    <w:p>
      <w:pPr>
        <w:keepLines/>
        <w:widowControl w:val="0"/>
        <w:spacing w:after="0" w:line="240" w:lineRule="auto"/>
      </w:pPr>
      <w:r>
        <w:rPr>
          <w:rFonts w:ascii="Consolas" w:hAnsi="Consolas"/>
          <w:sz w:val="20"/>
        </w:rPr>
        <w:t xml:space="preserve">        private DateTime _ngaySinh = DateTime.Today;</w:t>
      </w:r>
    </w:p>
    <w:p>
      <w:pPr>
        <w:keepLines/>
        <w:widowControl w:val="0"/>
        <w:spacing w:after="0" w:line="240" w:lineRule="auto"/>
      </w:pPr>
      <w:r>
        <w:rPr>
          <w:rFonts w:ascii="Consolas" w:hAnsi="Consolas"/>
          <w:sz w:val="20"/>
        </w:rPr>
        <w:t xml:space="preserve">        public string MaSV</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get { return _ma; }</w:t>
      </w:r>
    </w:p>
    <w:p>
      <w:pPr>
        <w:keepLines/>
        <w:widowControl w:val="0"/>
        <w:spacing w:after="0" w:line="240" w:lineRule="auto"/>
      </w:pPr>
      <w:r>
        <w:rPr>
          <w:rFonts w:ascii="Consolas" w:hAnsi="Consolas"/>
          <w:sz w:val="20"/>
        </w:rPr>
        <w:t xml:space="preserve">            set { if (string.IsNullOrWhiteSpace(value)) throw new ArgumentException("Mã sinh viên không được rỗng."); _ma = value.Trim(); }</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public string HoTen</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get { return _ten; }</w:t>
      </w:r>
    </w:p>
    <w:p>
      <w:pPr>
        <w:keepLines/>
        <w:widowControl w:val="0"/>
        <w:spacing w:after="0" w:line="240" w:lineRule="auto"/>
      </w:pPr>
      <w:r>
        <w:rPr>
          <w:rFonts w:ascii="Consolas" w:hAnsi="Consolas"/>
          <w:sz w:val="20"/>
        </w:rPr>
        <w:t xml:space="preserve">            set { if (string.IsNullOrWhiteSpace(value)) throw new ArgumentException("Họ tên không được rỗng."); _ten = value.Trim(); }</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public DateTime NgaySinh</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get { return _ngaySinh; }</w:t>
      </w:r>
    </w:p>
    <w:p>
      <w:pPr>
        <w:keepLines/>
        <w:widowControl w:val="0"/>
        <w:spacing w:after="0" w:line="240" w:lineRule="auto"/>
      </w:pPr>
      <w:r>
        <w:rPr>
          <w:rFonts w:ascii="Consolas" w:hAnsi="Consolas"/>
          <w:sz w:val="20"/>
        </w:rPr>
        <w:t xml:space="preserve">            set { if (value.Date &gt; DateTime.Today) throw new ArgumentException("Ngày sinh không được ở tương lai."); _ngaySinh = value.Date; }</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public double DiemTB</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get { return _diem; }</w:t>
      </w:r>
    </w:p>
    <w:p>
      <w:pPr>
        <w:keepLines/>
        <w:widowControl w:val="0"/>
        <w:spacing w:after="0" w:line="240" w:lineRule="auto"/>
      </w:pPr>
      <w:r>
        <w:rPr>
          <w:rFonts w:ascii="Consolas" w:hAnsi="Consolas"/>
          <w:sz w:val="20"/>
        </w:rPr>
        <w:t xml:space="preserve">            set { if (double.IsNaN(value) || double.IsInfinity(value) || value &lt; 0 || value &gt; 10) throw new ArgumentException("Điểm phải từ 0 đến 10."); _diem = value; }</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public string GioiTinh { get; set; }</w:t>
      </w:r>
    </w:p>
    <w:p>
      <w:pPr>
        <w:keepLines/>
        <w:widowControl w:val="0"/>
        <w:spacing w:after="0" w:line="240" w:lineRule="auto"/>
      </w:pPr>
      <w:r>
        <w:rPr>
          <w:rFonts w:ascii="Consolas" w:hAnsi="Consolas"/>
          <w:sz w:val="20"/>
        </w:rPr>
        <w:t xml:space="preserve">        public string Khoa { get; set; }</w:t>
      </w:r>
    </w:p>
    <w:p>
      <w:pPr>
        <w:keepLines/>
        <w:widowControl w:val="0"/>
        <w:spacing w:after="0" w:line="240" w:lineRule="auto"/>
      </w:pPr>
      <w:r>
        <w:rPr>
          <w:rFonts w:ascii="Consolas" w:hAnsi="Consolas"/>
          <w:sz w:val="20"/>
        </w:rPr>
        <w:t xml:space="preserve">        public List&lt;string&gt; SoThich { get; set; } = new List&lt;string&gt;();</w:t>
      </w:r>
    </w:p>
    <w:p>
      <w:pPr>
        <w:keepLines/>
        <w:widowControl w:val="0"/>
        <w:spacing w:after="0" w:line="240" w:lineRule="auto"/>
      </w:pPr>
      <w:r>
        <w:rPr>
          <w:rFonts w:ascii="Consolas" w:hAnsi="Consolas"/>
          <w:sz w:val="20"/>
        </w:rPr>
        <w:t xml:space="preserve">        public string DuongDanAnh { get; set; }</w:t>
      </w:r>
    </w:p>
    <w:p>
      <w:pPr>
        <w:keepLines/>
        <w:widowControl w:val="0"/>
        <w:spacing w:after="0" w:line="240" w:lineRule="auto"/>
      </w:pPr>
      <w:r>
        <w:rPr>
          <w:rFonts w:ascii="Consolas" w:hAnsi="Consolas"/>
          <w:sz w:val="20"/>
        </w:rPr>
        <w:t xml:space="preserve">        public SinhVien() { }</w:t>
      </w:r>
    </w:p>
    <w:p>
      <w:pPr>
        <w:keepLines/>
        <w:widowControl w:val="0"/>
        <w:spacing w:after="0" w:line="240" w:lineRule="auto"/>
      </w:pPr>
      <w:r>
        <w:rPr>
          <w:rFonts w:ascii="Consolas" w:hAnsi="Consolas"/>
          <w:sz w:val="20"/>
        </w:rPr>
        <w:t xml:space="preserve">        public SinhVien(string ma, string ten, DateTime ngaySinh, double diem)</w:t>
      </w:r>
    </w:p>
    <w:p>
      <w:pPr>
        <w:keepLines/>
        <w:widowControl w:val="0"/>
        <w:spacing w:after="0" w:line="240" w:lineRule="auto"/>
      </w:pPr>
      <w:r>
        <w:rPr>
          <w:rFonts w:ascii="Consolas" w:hAnsi="Consolas"/>
          <w:sz w:val="20"/>
        </w:rPr>
        <w:t xml:space="preserve">        { MaSV = ma; HoTen = ten; NgaySinh = ngaySinh; DiemTB = diem; }</w:t>
      </w:r>
    </w:p>
    <w:p>
      <w:pPr>
        <w:keepLines/>
        <w:widowControl w:val="0"/>
        <w:spacing w:after="0" w:line="240" w:lineRule="auto"/>
      </w:pPr>
      <w:r>
        <w:rPr>
          <w:rFonts w:ascii="Consolas" w:hAnsi="Consolas"/>
          <w:sz w:val="20"/>
        </w:rPr>
        <w:t xml:space="preserve">        public int TinhTuoi() { return NghiepVu.TinhTuoi(NgaySinh, DateTime.Today); }</w:t>
      </w:r>
    </w:p>
    <w:p>
      <w:pPr>
        <w:keepLines/>
        <w:widowControl w:val="0"/>
        <w:spacing w:after="0" w:line="240" w:lineRule="auto"/>
      </w:pPr>
      <w:r>
        <w:rPr>
          <w:rFonts w:ascii="Consolas" w:hAnsi="Consolas"/>
          <w:sz w:val="20"/>
        </w:rPr>
        <w:t xml:space="preserve">        public string XepLoai() { return DiemTB &gt;= 9 ? "Xuất sắc" : DiemTB &gt;= 8 ? "Giỏi" : DiemTB &gt;= 6.5 ? "Khá" : DiemTB &gt;= 5 ? "Trung bình" : "Yếu"; }</w:t>
      </w:r>
    </w:p>
    <w:p>
      <w:pPr>
        <w:keepLines/>
        <w:widowControl w:val="0"/>
        <w:spacing w:after="0" w:line="240" w:lineRule="auto"/>
      </w:pPr>
      <w:r>
        <w:rPr>
          <w:rFonts w:ascii="Consolas" w:hAnsi="Consolas"/>
          <w:sz w:val="20"/>
        </w:rPr>
        <w:t xml:space="preserve">        public string ThongTin()</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return string.Format("Mã: {0}\nHọ tên: {1}\nNgày sinh: {2:dd/MM/yyyy}\nTuổi: {3}\nGiới tính: {4}\nKhoa: {5}\nSở thích: {6}",</w:t>
      </w:r>
    </w:p>
    <w:p>
      <w:pPr>
        <w:keepLines/>
        <w:widowControl w:val="0"/>
        <w:spacing w:after="0" w:line="240" w:lineRule="auto"/>
      </w:pPr>
      <w:r>
        <w:rPr>
          <w:rFonts w:ascii="Consolas" w:hAnsi="Consolas"/>
          <w:sz w:val="20"/>
        </w:rPr>
        <w:t xml:space="preserve">                MaSV, HoTen, NgaySinh, TinhTuoi(), GioiTinh, Khoa,</w:t>
      </w:r>
    </w:p>
    <w:p>
      <w:pPr>
        <w:keepLines/>
        <w:widowControl w:val="0"/>
        <w:spacing w:after="0" w:line="240" w:lineRule="auto"/>
      </w:pPr>
      <w:r>
        <w:rPr>
          <w:rFonts w:ascii="Consolas" w:hAnsi="Consolas"/>
          <w:sz w:val="20"/>
        </w:rPr>
        <w:t xml:space="preserve">                SoThich.Count == 0 ? "Chưa chọn" : string.Join(", ", SoThich));</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w:t>
      </w:r>
    </w:p>
    <w:p/>
    <w:p>
      <w:pPr>
        <w:keepLines/>
        <w:widowControl w:val="0"/>
        <w:spacing w:after="0" w:line="240" w:lineRule="auto"/>
      </w:pPr>
      <w:r>
        <w:rPr>
          <w:rFonts w:ascii="Consolas" w:hAnsi="Consolas"/>
          <w:sz w:val="20"/>
        </w:rPr>
        <w:t>public class FormCoSo : Form</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protected readonly TableLayoutPanel bang;</w:t>
      </w:r>
    </w:p>
    <w:p>
      <w:pPr>
        <w:keepLines/>
        <w:widowControl w:val="0"/>
        <w:spacing w:after="0" w:line="240" w:lineRule="auto"/>
      </w:pPr>
      <w:r>
        <w:rPr>
          <w:rFonts w:ascii="Consolas" w:hAnsi="Consolas"/>
          <w:sz w:val="20"/>
        </w:rPr>
        <w:t xml:space="preserve">        protected FormCoSo(string tieuDe, int height = 590)</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Text = tieuDe; Font = new Font("Segoe UI", 10F);</w:t>
      </w:r>
    </w:p>
    <w:p>
      <w:pPr>
        <w:keepLines/>
        <w:widowControl w:val="0"/>
        <w:spacing w:after="0" w:line="240" w:lineRule="auto"/>
      </w:pPr>
      <w:r>
        <w:rPr>
          <w:rFonts w:ascii="Consolas" w:hAnsi="Consolas"/>
          <w:sz w:val="20"/>
        </w:rPr>
        <w:t xml:space="preserve">            AutoScaleMode = AutoScaleMode.Font; StartPosition = FormStartPosition.CenterParent;</w:t>
      </w:r>
    </w:p>
    <w:p>
      <w:pPr>
        <w:keepLines/>
        <w:widowControl w:val="0"/>
        <w:spacing w:after="0" w:line="240" w:lineRule="auto"/>
      </w:pPr>
      <w:r>
        <w:rPr>
          <w:rFonts w:ascii="Consolas" w:hAnsi="Consolas"/>
          <w:sz w:val="20"/>
        </w:rPr>
        <w:t xml:space="preserve">            ClientSize = new Size(780, height); MinimumSize = new Size(720, 480);</w:t>
      </w:r>
    </w:p>
    <w:p>
      <w:pPr>
        <w:keepLines/>
        <w:widowControl w:val="0"/>
        <w:spacing w:after="0" w:line="240" w:lineRule="auto"/>
      </w:pPr>
      <w:r>
        <w:rPr>
          <w:rFonts w:ascii="Consolas" w:hAnsi="Consolas"/>
          <w:sz w:val="20"/>
        </w:rPr>
        <w:t xml:space="preserve">            BackColor = Color.White;</w:t>
      </w:r>
    </w:p>
    <w:p>
      <w:pPr>
        <w:keepLines/>
        <w:widowControl w:val="0"/>
        <w:spacing w:after="0" w:line="240" w:lineRule="auto"/>
      </w:pPr>
      <w:r>
        <w:rPr>
          <w:rFonts w:ascii="Consolas" w:hAnsi="Consolas"/>
          <w:sz w:val="20"/>
        </w:rPr>
        <w:t xml:space="preserve">            bang = new TableLayoutPanel { Dock = DockStyle.Fill, Padding = new Padding(24),</w:t>
      </w:r>
    </w:p>
    <w:p>
      <w:pPr>
        <w:keepLines/>
        <w:widowControl w:val="0"/>
        <w:spacing w:after="0" w:line="240" w:lineRule="auto"/>
      </w:pPr>
      <w:r>
        <w:rPr>
          <w:rFonts w:ascii="Consolas" w:hAnsi="Consolas"/>
          <w:sz w:val="20"/>
        </w:rPr>
        <w:t xml:space="preserve">                ColumnCount = 2, AutoScroll = true };</w:t>
      </w:r>
    </w:p>
    <w:p>
      <w:pPr>
        <w:keepLines/>
        <w:widowControl w:val="0"/>
        <w:spacing w:after="0" w:line="240" w:lineRule="auto"/>
      </w:pPr>
      <w:r>
        <w:rPr>
          <w:rFonts w:ascii="Consolas" w:hAnsi="Consolas"/>
          <w:sz w:val="20"/>
        </w:rPr>
        <w:t xml:space="preserve">            bang.ColumnStyles.Add(new ColumnStyle(SizeType.Absolute, 155));</w:t>
      </w:r>
    </w:p>
    <w:p>
      <w:pPr>
        <w:keepLines/>
        <w:widowControl w:val="0"/>
        <w:spacing w:after="0" w:line="240" w:lineRule="auto"/>
      </w:pPr>
      <w:r>
        <w:rPr>
          <w:rFonts w:ascii="Consolas" w:hAnsi="Consolas"/>
          <w:sz w:val="20"/>
        </w:rPr>
        <w:t xml:space="preserve">            bang.ColumnStyles.Add(new ColumnStyle(SizeType.Percent, 100));</w:t>
      </w:r>
    </w:p>
    <w:p>
      <w:pPr>
        <w:keepLines/>
        <w:widowControl w:val="0"/>
        <w:spacing w:after="0" w:line="240" w:lineRule="auto"/>
      </w:pPr>
      <w:r>
        <w:rPr>
          <w:rFonts w:ascii="Consolas" w:hAnsi="Consolas"/>
          <w:sz w:val="20"/>
        </w:rPr>
        <w:t xml:space="preserve">            Controls.Add(bang);</w:t>
      </w:r>
    </w:p>
    <w:p>
      <w:pPr>
        <w:keepLines/>
        <w:widowControl w:val="0"/>
        <w:spacing w:after="0" w:line="240" w:lineRule="auto"/>
      </w:pPr>
      <w:r>
        <w:rPr>
          <w:rFonts w:ascii="Consolas" w:hAnsi="Consolas"/>
          <w:sz w:val="20"/>
        </w:rPr>
        <w:t xml:space="preserve">            var title = new Label { Text = tieuDe, AutoSize = true,</w:t>
      </w:r>
    </w:p>
    <w:p>
      <w:pPr>
        <w:keepLines/>
        <w:widowControl w:val="0"/>
        <w:spacing w:after="0" w:line="240" w:lineRule="auto"/>
      </w:pPr>
      <w:r>
        <w:rPr>
          <w:rFonts w:ascii="Consolas" w:hAnsi="Consolas"/>
          <w:sz w:val="20"/>
        </w:rPr>
        <w:t xml:space="preserve">                Font = new Font(Font.FontFamily, 16F, FontStyle.Bold), Margin = new Padding(0,0,0,18) };</w:t>
      </w:r>
    </w:p>
    <w:p>
      <w:pPr>
        <w:keepLines/>
        <w:widowControl w:val="0"/>
        <w:spacing w:after="0" w:line="240" w:lineRule="auto"/>
      </w:pPr>
      <w:r>
        <w:rPr>
          <w:rFonts w:ascii="Consolas" w:hAnsi="Consolas"/>
          <w:sz w:val="20"/>
        </w:rPr>
        <w:t xml:space="preserve">            ThemRong(title);</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protected void ThemRong(Control c)</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int i = bang.RowCount++; bang.RowStyles.Add(new RowStyle(SizeType.AutoSize));</w:t>
      </w:r>
    </w:p>
    <w:p>
      <w:pPr>
        <w:keepLines/>
        <w:widowControl w:val="0"/>
        <w:spacing w:after="0" w:line="240" w:lineRule="auto"/>
      </w:pPr>
      <w:r>
        <w:rPr>
          <w:rFonts w:ascii="Consolas" w:hAnsi="Consolas"/>
          <w:sz w:val="20"/>
        </w:rPr>
        <w:t xml:space="preserve">            bang.Controls.Add(c, 0, i); bang.SetColumnSpan(c, 2);</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protected void Hang(string nhan, Control c)</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int i = bang.RowCount++; bang.RowStyles.Add(new RowStyle(SizeType.AutoSize));</w:t>
      </w:r>
    </w:p>
    <w:p>
      <w:pPr>
        <w:keepLines/>
        <w:widowControl w:val="0"/>
        <w:spacing w:after="0" w:line="240" w:lineRule="auto"/>
      </w:pPr>
      <w:r>
        <w:rPr>
          <w:rFonts w:ascii="Consolas" w:hAnsi="Consolas"/>
          <w:sz w:val="20"/>
        </w:rPr>
        <w:t xml:space="preserve">            bang.Controls.Add(new Label { Text = nhan, AutoSize = true, Margin = new Padding(0,8,10,8) }, 0, i);</w:t>
      </w:r>
    </w:p>
    <w:p>
      <w:pPr>
        <w:keepLines/>
        <w:widowControl w:val="0"/>
        <w:spacing w:after="0" w:line="240" w:lineRule="auto"/>
      </w:pPr>
      <w:r>
        <w:rPr>
          <w:rFonts w:ascii="Consolas" w:hAnsi="Consolas"/>
          <w:sz w:val="20"/>
        </w:rPr>
        <w:t xml:space="preserve">            c.Dock = DockStyle.Fill; c.Margin = new Padding(0,4,0,8); bang.Controls.Add(c, 1, i);</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protected TextBox O(string ten, string text = "") { return new TextBox { Name = ten, Text = text }; }</w:t>
      </w:r>
    </w:p>
    <w:p>
      <w:pPr>
        <w:keepLines/>
        <w:widowControl w:val="0"/>
        <w:spacing w:after="0" w:line="240" w:lineRule="auto"/>
      </w:pPr>
      <w:r>
        <w:rPr>
          <w:rFonts w:ascii="Consolas" w:hAnsi="Consolas"/>
          <w:sz w:val="20"/>
        </w:rPr>
        <w:t xml:space="preserve">        protected Label KetQua(string ten) { return new Label { Name = ten, AutoSize = true, MaximumSize = new Size(520,0), Text = "Chưa có kết quả.", Margin = new Padding(0,10,0,10) }; }</w:t>
      </w:r>
    </w:p>
    <w:p>
      <w:pPr>
        <w:keepLines/>
        <w:widowControl w:val="0"/>
        <w:spacing w:after="0" w:line="240" w:lineRule="auto"/>
      </w:pPr>
      <w:r>
        <w:rPr>
          <w:rFonts w:ascii="Consolas" w:hAnsi="Consolas"/>
          <w:sz w:val="20"/>
        </w:rPr>
        <w:t xml:space="preserve">        protected FlowLayoutPanel Nhom(params Control[] controls)</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var p = new FlowLayoutPanel { AutoSize = true, WrapContents = true, Margin = new Padding(0) };</w:t>
      </w:r>
    </w:p>
    <w:p>
      <w:pPr>
        <w:keepLines/>
        <w:widowControl w:val="0"/>
        <w:spacing w:after="0" w:line="240" w:lineRule="auto"/>
      </w:pPr>
      <w:r>
        <w:rPr>
          <w:rFonts w:ascii="Consolas" w:hAnsi="Consolas"/>
          <w:sz w:val="20"/>
        </w:rPr>
        <w:t xml:space="preserve">            p.Controls.AddRange(controls); return p;</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protected Button Nut(string ten, string text, Action action)</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var b = new Button { Name = ten, Text = text, AutoSize = true, MinimumSize = new Size(105,34), Margin = new Padding(0,4,10,4) };</w:t>
      </w:r>
    </w:p>
    <w:p>
      <w:pPr>
        <w:keepLines/>
        <w:widowControl w:val="0"/>
        <w:spacing w:after="0" w:line="240" w:lineRule="auto"/>
      </w:pPr>
      <w:r>
        <w:rPr>
          <w:rFonts w:ascii="Consolas" w:hAnsi="Consolas"/>
          <w:sz w:val="20"/>
        </w:rPr>
        <w:t xml:space="preserve">            b.Click += (s,e) =&gt; AnToan(action); return b;</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protected void AnToan(Action action)</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try { action(); }</w:t>
      </w:r>
    </w:p>
    <w:p>
      <w:pPr>
        <w:keepLines/>
        <w:widowControl w:val="0"/>
        <w:spacing w:after="0" w:line="240" w:lineRule="auto"/>
      </w:pPr>
      <w:r>
        <w:rPr>
          <w:rFonts w:ascii="Consolas" w:hAnsi="Consolas"/>
          <w:sz w:val="20"/>
        </w:rPr>
        <w:t xml:space="preserve">            catch (Exception ex) when (ex is ArgumentException || ex is OverflowException || ex is IOException || ex is UnauthorizedAccessException)</w:t>
      </w:r>
    </w:p>
    <w:p>
      <w:pPr>
        <w:keepLines/>
        <w:widowControl w:val="0"/>
        <w:spacing w:after="0" w:line="240" w:lineRule="auto"/>
      </w:pPr>
      <w:r>
        <w:rPr>
          <w:rFonts w:ascii="Consolas" w:hAnsi="Consolas"/>
          <w:sz w:val="20"/>
        </w:rPr>
        <w:t xml:space="preserve">            { ThongBao.Hien(this, ex.Message, "Dữ liệu chưa hợp lệ"); }</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internal static class ThongBao</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internal static bool CheDoKiemThu;</w:t>
      </w:r>
    </w:p>
    <w:p>
      <w:pPr>
        <w:keepLines/>
        <w:widowControl w:val="0"/>
        <w:spacing w:after="0" w:line="240" w:lineRule="auto"/>
      </w:pPr>
      <w:r>
        <w:rPr>
          <w:rFonts w:ascii="Consolas" w:hAnsi="Consolas"/>
          <w:sz w:val="20"/>
        </w:rPr>
        <w:t xml:space="preserve">        internal static string Cuoi = "";</w:t>
      </w:r>
    </w:p>
    <w:p>
      <w:pPr>
        <w:keepLines/>
        <w:widowControl w:val="0"/>
        <w:spacing w:after="0" w:line="240" w:lineRule="auto"/>
      </w:pPr>
      <w:r>
        <w:rPr>
          <w:rFonts w:ascii="Consolas" w:hAnsi="Consolas"/>
          <w:sz w:val="20"/>
        </w:rPr>
        <w:t xml:space="preserve">        internal static void Hien(IWin32Window owner, string text, string title)</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Cuoi = text;</w:t>
      </w:r>
    </w:p>
    <w:p>
      <w:pPr>
        <w:keepLines/>
        <w:widowControl w:val="0"/>
        <w:spacing w:after="0" w:line="240" w:lineRule="auto"/>
      </w:pPr>
      <w:r>
        <w:rPr>
          <w:rFonts w:ascii="Consolas" w:hAnsi="Consolas"/>
          <w:sz w:val="20"/>
        </w:rPr>
        <w:t xml:space="preserve">            if (!CheDoKiemThu) MessageBox.Show(owner, text, title, MessageBoxButtons.OK, MessageBoxIcon.Information);</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w:t>
      </w:r>
    </w:p>
    <w:p/>
    <w:p>
      <w:pPr>
        <w:keepLines/>
        <w:widowControl w:val="0"/>
        <w:spacing w:after="0" w:line="240" w:lineRule="auto"/>
      </w:pPr>
      <w:r>
        <w:rPr>
          <w:rFonts w:ascii="Consolas" w:hAnsi="Consolas"/>
          <w:sz w:val="20"/>
        </w:rPr>
        <w:t>public static decimal DocSo(string text)</w:t>
      </w:r>
    </w:p>
    <w:p>
      <w:pPr>
        <w:keepLines/>
        <w:widowControl w:val="0"/>
        <w:spacing w:after="0" w:line="240" w:lineRule="auto"/>
      </w:pPr>
      <w:r>
        <w:rPr>
          <w:rFonts w:ascii="Consolas" w:hAnsi="Consolas"/>
          <w:sz w:val="20"/>
        </w:rPr>
        <w:t xml:space="preserve">        {</w:t>
      </w:r>
    </w:p>
    <w:p>
      <w:pPr>
        <w:keepLines/>
        <w:widowControl w:val="0"/>
        <w:spacing w:after="0" w:line="240" w:lineRule="auto"/>
      </w:pPr>
      <w:r>
        <w:rPr>
          <w:rFonts w:ascii="Consolas" w:hAnsi="Consolas"/>
          <w:sz w:val="20"/>
        </w:rPr>
        <w:t xml:space="preserve">            decimal so;</w:t>
      </w:r>
    </w:p>
    <w:p>
      <w:pPr>
        <w:keepLines/>
        <w:widowControl w:val="0"/>
        <w:spacing w:after="0" w:line="240" w:lineRule="auto"/>
      </w:pPr>
      <w:r>
        <w:rPr>
          <w:rFonts w:ascii="Consolas" w:hAnsi="Consolas"/>
          <w:sz w:val="20"/>
        </w:rPr>
        <w:t xml:space="preserve">            if (!decimal.TryParse(text.Trim().Replace(',', '.'),</w:t>
      </w:r>
    </w:p>
    <w:p>
      <w:pPr>
        <w:keepLines/>
        <w:widowControl w:val="0"/>
        <w:spacing w:after="0" w:line="240" w:lineRule="auto"/>
      </w:pPr>
      <w:r>
        <w:rPr>
          <w:rFonts w:ascii="Consolas" w:hAnsi="Consolas"/>
          <w:sz w:val="20"/>
        </w:rPr>
        <w:t xml:space="preserve">                NumberStyles.AllowLeadingSign | NumberStyles.AllowDecimalPoint,</w:t>
      </w:r>
    </w:p>
    <w:p>
      <w:pPr>
        <w:keepLines/>
        <w:widowControl w:val="0"/>
        <w:spacing w:after="0" w:line="240" w:lineRule="auto"/>
      </w:pPr>
      <w:r>
        <w:rPr>
          <w:rFonts w:ascii="Consolas" w:hAnsi="Consolas"/>
          <w:sz w:val="20"/>
        </w:rPr>
        <w:t xml:space="preserve">                CultureInfo.InvariantCulture, out so))</w:t>
      </w:r>
    </w:p>
    <w:p>
      <w:pPr>
        <w:keepLines/>
        <w:widowControl w:val="0"/>
        <w:spacing w:after="0" w:line="240" w:lineRule="auto"/>
      </w:pPr>
      <w:r>
        <w:rPr>
          <w:rFonts w:ascii="Consolas" w:hAnsi="Consolas"/>
          <w:sz w:val="20"/>
        </w:rPr>
        <w:t xml:space="preserve">                throw new ArgumentException("Hãy nhập số hợp lệ, không có dấu phân cách hàng nghìn.");</w:t>
      </w:r>
    </w:p>
    <w:p>
      <w:pPr>
        <w:keepLines/>
        <w:widowControl w:val="0"/>
        <w:spacing w:after="0" w:line="240" w:lineRule="auto"/>
      </w:pPr>
      <w:r>
        <w:rPr>
          <w:rFonts w:ascii="Consolas" w:hAnsi="Consolas"/>
          <w:sz w:val="20"/>
        </w:rPr>
        <w:t xml:space="preserve">            return so;</w:t>
      </w:r>
    </w:p>
    <w:p>
      <w:pPr>
        <w:keepLines/>
        <w:widowControl w:val="0"/>
        <w:spacing w:after="0" w:line="240" w:lineRule="auto"/>
      </w:pPr>
      <w:r>
        <w:rPr>
          <w:rFonts w:ascii="Consolas" w:hAnsi="Consolas"/>
          <w:sz w:val="20"/>
        </w:rPr>
        <w:t xml:space="preserve">        }</w:t>
      </w:r>
    </w:p>
    <w:p/>
    <w:p>
      <w:r>
        <w:br w:type="page"/>
      </w:r>
    </w:p>
    <w:p>
      <w:pPr>
        <w:pStyle w:val="Heading1"/>
      </w:pPr>
      <w:r>
        <w:t>Kiểm thử và phạm vi hoàn thành</w:t>
      </w:r>
    </w:p>
    <w:p>
      <w:r>
        <w:t>Đã biên dịch target .NET Framework 4.8 bằng .NET SDK 10.0.402, không lỗi và không cảnh báo. Bộ kiểm thử có 41 trường hợp đạt: dữ liệu, công thức và hành vi các control. Log đầy đủ nằm trong Ket_qua_chay_thu.txt. KiemThu.cs có thể chạy lại bằng tham số --test và đường dẫn thư mục kết quả.</w:t>
      </w:r>
    </w:p>
    <w:p>
      <w:r>
        <w:t>Các hình trong báo cáo được dựng từ Form và control thật bằng DrawToBitmap. Trong chế độ kiểm thử, MessageBox được chặn để chạy liên tục; luồng chọn tệp của OpenFileDialog và thao tác đóng Form cần thử trực tiếp khi chạy bình thường.</w:t>
      </w:r>
    </w:p>
    <w:p>
      <w:r>
        <w:t>Bài làm hoàn thành 10 nội dung trong đề. Dữ liệu hiện chỉ giữ trong bộ nhớ và trên giao diện, chưa lưu cơ sở dữ liệu. Phần đăng nhập dùng tài khoản giả; ghi nhớ chỉ áp dụng tên đăng nhập trong phiên. Form sinh viên có thể tiếp tục bổ sung sự kiện và kiểm tra dữ liệu ở Lab05.</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Lab 04 Windows Forms cơ bản</dc:title>
  <dc:subject/>
  <dc:creator>Lê Tuấn Quang</dc:creator>
  <cp:keywords/>
  <dc:description>generated by python-docx</dc:description>
  <cp:lastModifiedBy/>
  <cp:revision>1</cp:revision>
  <dcterms:created xsi:type="dcterms:W3CDTF">2013-12-23T23:15:00Z</dcterms:created>
  <dcterms:modified xsi:type="dcterms:W3CDTF">2013-12-23T23:15:00Z</dcterms:modified>
  <cp:category/>
</cp:coreProperties>
</file>